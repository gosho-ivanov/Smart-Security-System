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b/>
          <w:i w:val="0"/>
          <w:sz w:val="28"/>
        </w:rPr>
        <w:t>НАЦИОНАЛНА ПРОФЕСИОНАЛНА ГИМНАЗИЯ ПО КОМПЮТЪРНИ ТЕХНОЛОГИИ И СИСТЕМИ</w:t>
      </w:r>
    </w:p>
    <w:p>
      <w:pPr>
        <w:spacing w:before="0" w:after="800" w:line="360" w:lineRule="exact"/>
        <w:jc w:val="center"/>
      </w:pPr>
      <w:r>
        <w:rPr>
          <w:rFonts w:ascii="Times New Roman" w:hAnsi="Times New Roman"/>
          <w:b/>
          <w:i w:val="0"/>
          <w:sz w:val="28"/>
        </w:rPr>
        <w:t>- ГРАД ПРАВЕЦ ПРИ ТУ-СОФИЯ</w:t>
      </w:r>
    </w:p>
    <w:p>
      <w:pPr>
        <w:spacing w:before="600" w:after="600" w:line="360" w:lineRule="exact"/>
        <w:jc w:val="center"/>
      </w:pPr>
      <w:r>
        <w:rPr>
          <w:rFonts w:ascii="Times New Roman" w:hAnsi="Times New Roman"/>
          <w:b/>
          <w:i w:val="0"/>
          <w:sz w:val="48"/>
        </w:rPr>
        <w:t>ДИПЛОМЕН ПРОЕКТ</w:t>
      </w:r>
    </w:p>
    <w:p>
      <w:pPr>
        <w:spacing w:before="0" w:after="800" w:line="360" w:lineRule="exact"/>
        <w:jc w:val="center"/>
      </w:pPr>
      <w:r>
        <w:rPr>
          <w:rFonts w:ascii="Times New Roman" w:hAnsi="Times New Roman"/>
          <w:b/>
          <w:i w:val="0"/>
          <w:sz w:val="28"/>
        </w:rPr>
        <w:t>ТЕМА: "УЕБ ПЛАТФОРМА ЗА УПРАВЛЕНИЕ НА ОХРАНИТЕЛНА СИСТЕМА С RASPBERRY PI 5"</w:t>
      </w:r>
    </w:p>
    <w:p>
      <w:pPr>
        <w:spacing w:before="0" w:after="40" w:line="360" w:lineRule="exact"/>
        <w:jc w:val="center"/>
      </w:pPr>
      <w:r>
        <w:rPr>
          <w:rFonts w:ascii="Times New Roman" w:hAnsi="Times New Roman"/>
          <w:b/>
          <w:i w:val="0"/>
          <w:sz w:val="24"/>
        </w:rPr>
        <w:t>Професия: код 481020 "Системен програмист"</w:t>
      </w:r>
    </w:p>
    <w:p>
      <w:pPr>
        <w:spacing w:before="0" w:after="1000" w:line="360" w:lineRule="exact"/>
        <w:jc w:val="center"/>
      </w:pPr>
      <w:r>
        <w:rPr>
          <w:rFonts w:ascii="Times New Roman" w:hAnsi="Times New Roman"/>
          <w:b/>
          <w:i w:val="0"/>
          <w:sz w:val="24"/>
        </w:rPr>
        <w:t>Специалност: код 4810201 "Системно програмиране"</w:t>
      </w:r>
    </w:p>
    <w:tbl>
      <w:tblPr>
        <w:tblStyle w:val="TableGrid"/>
        <w:tblW w:type="auto" w:w="0"/>
        <w:tblLook w:firstColumn="1" w:firstRow="1" w:lastColumn="0" w:lastRow="0" w:noHBand="0" w:noVBand="1" w:val="04A0"/>
      </w:tblPr>
      <w:tblGrid>
        <w:gridCol w:w="4986"/>
        <w:gridCol w:w="4986"/>
      </w:tblGrid>
      <w:tr>
        <w:tc>
          <w:tcPr>
            <w:tcW w:type="dxa" w:w="4986"/>
            <w:tcBorders>
              <w:top w:val="none"/>
              <w:left w:val="none"/>
              <w:bottom w:val="none"/>
              <w:right w:val="none"/>
              <w:insideH w:val="none"/>
              <w:insideV w:val="none"/>
            </w:tcBorders>
          </w:tcPr>
          <w:p>
            <w:pPr>
              <w:jc w:val="left"/>
            </w:pPr>
            <w:r>
              <w:rPr>
                <w:rFonts w:ascii="Times New Roman" w:hAnsi="Times New Roman"/>
                <w:b/>
                <w:sz w:val="24"/>
              </w:rPr>
              <w:t>Дипломант: Георги Димитров Иванов</w:t>
            </w:r>
          </w:p>
        </w:tc>
        <w:tc>
          <w:tcPr>
            <w:tcW w:type="dxa" w:w="4986"/>
            <w:tcBorders>
              <w:top w:val="none"/>
              <w:left w:val="none"/>
              <w:bottom w:val="none"/>
              <w:right w:val="none"/>
              <w:insideH w:val="none"/>
              <w:insideV w:val="none"/>
            </w:tcBorders>
          </w:tcPr>
          <w:p>
            <w:pPr>
              <w:jc w:val="left"/>
            </w:pPr>
            <w:r>
              <w:rPr>
                <w:rFonts w:ascii="Times New Roman" w:hAnsi="Times New Roman"/>
                <w:b/>
                <w:sz w:val="24"/>
              </w:rPr>
              <w:t>Ръководител:</w:t>
            </w:r>
          </w:p>
        </w:tc>
      </w:tr>
      <w:tr>
        <w:tc>
          <w:tcPr>
            <w:tcW w:type="dxa" w:w="4986"/>
            <w:tcBorders>
              <w:top w:val="none"/>
              <w:left w:val="none"/>
              <w:bottom w:val="none"/>
              <w:right w:val="none"/>
              <w:insideH w:val="none"/>
              <w:insideV w:val="none"/>
            </w:tcBorders>
          </w:tcPr>
          <w:p>
            <w:pPr>
              <w:jc w:val="left"/>
            </w:pPr>
            <w:r>
              <w:rPr>
                <w:rFonts w:ascii="Times New Roman" w:hAnsi="Times New Roman"/>
                <w:b/>
                <w:sz w:val="24"/>
              </w:rPr>
              <w:t>Курсов номер: 21504</w:t>
            </w:r>
          </w:p>
        </w:tc>
        <w:tc>
          <w:tcPr>
            <w:tcW w:type="dxa" w:w="4986"/>
            <w:tcBorders>
              <w:top w:val="none"/>
              <w:left w:val="none"/>
              <w:bottom w:val="none"/>
              <w:right w:val="none"/>
              <w:insideH w:val="none"/>
              <w:insideV w:val="none"/>
            </w:tcBorders>
          </w:tcPr>
          <w:p>
            <w:pPr>
              <w:jc w:val="left"/>
            </w:pPr>
            <w:r>
              <w:rPr>
                <w:rFonts w:ascii="Times New Roman" w:hAnsi="Times New Roman"/>
                <w:b w:val="0"/>
                <w:sz w:val="24"/>
              </w:rPr>
              <w:t>........................................</w:t>
            </w:r>
          </w:p>
        </w:tc>
      </w:tr>
    </w:tbl>
    <w:p>
      <w:pPr>
        <w:spacing w:before="0" w:after="800" w:line="360" w:lineRule="exact"/>
        <w:jc w:val="both"/>
      </w:pPr>
    </w:p>
    <w:p>
      <w:pPr>
        <w:spacing w:before="400" w:after="120" w:line="360" w:lineRule="exact"/>
        <w:jc w:val="center"/>
      </w:pPr>
      <w:r>
        <w:rPr>
          <w:rFonts w:ascii="Times New Roman" w:hAnsi="Times New Roman"/>
          <w:b/>
          <w:i w:val="0"/>
          <w:sz w:val="24"/>
        </w:rPr>
        <w:t>гр. Правец, 2026 г.</w:t>
      </w:r>
    </w:p>
    <w:p>
      <w:r>
        <w:br w:type="page"/>
      </w:r>
    </w:p>
    <w:p>
      <w:pPr>
        <w:spacing w:before="240" w:after="120" w:line="480" w:lineRule="exact"/>
        <w:jc w:val="center"/>
      </w:pPr>
      <w:r>
        <w:rPr>
          <w:rFonts w:ascii="Times New Roman" w:hAnsi="Times New Roman"/>
          <w:b/>
          <w:i w:val="0"/>
          <w:sz w:val="32"/>
        </w:rPr>
        <w:t>СЪДЪРЖАНИЕ</w:t>
      </w:r>
    </w:p>
    <w:p>
      <w:pPr>
        <w:tabs>
          <w:tab w:pos="7920" w:val="right"/>
        </w:tabs>
        <w:spacing w:line="360" w:lineRule="exact" w:after="40"/>
      </w:pPr>
      <w:r>
        <w:rPr>
          <w:rFonts w:ascii="Times New Roman" w:hAnsi="Times New Roman"/>
          <w:sz w:val="24"/>
        </w:rPr>
        <w:t>СПИСЪК С ИЗПОЛЗВАНИТЕ СЪКРАЩЕНИЯ</w:t>
        <w:tab/>
        <w:t>3</w:t>
      </w:r>
    </w:p>
    <w:p>
      <w:pPr>
        <w:tabs>
          <w:tab w:pos="7920" w:val="right"/>
        </w:tabs>
        <w:spacing w:line="360" w:lineRule="exact" w:after="40"/>
      </w:pPr>
      <w:r>
        <w:rPr>
          <w:rFonts w:ascii="Times New Roman" w:hAnsi="Times New Roman"/>
          <w:sz w:val="24"/>
        </w:rPr>
        <w:t>УВОД</w:t>
        <w:tab/>
        <w:t>4</w:t>
      </w:r>
    </w:p>
    <w:p>
      <w:pPr>
        <w:tabs>
          <w:tab w:pos="7920" w:val="right"/>
        </w:tabs>
        <w:spacing w:line="360" w:lineRule="exact" w:after="40"/>
      </w:pPr>
      <w:r>
        <w:rPr>
          <w:rFonts w:ascii="Times New Roman" w:hAnsi="Times New Roman"/>
          <w:sz w:val="24"/>
        </w:rPr>
        <w:t>ГЛАВА 1. ЛИТЕРАТУРЕН ОБЗОР</w:t>
        <w:tab/>
        <w:t>6</w:t>
      </w:r>
    </w:p>
    <w:p>
      <w:pPr>
        <w:tabs>
          <w:tab w:pos="7920" w:val="right"/>
        </w:tabs>
        <w:spacing w:line="360" w:lineRule="exact" w:after="40"/>
      </w:pPr>
      <w:r>
        <w:rPr>
          <w:rFonts w:ascii="Times New Roman" w:hAnsi="Times New Roman"/>
          <w:sz w:val="24"/>
        </w:rPr>
        <w:t xml:space="preserve">   1. Съществуващи решения за охранителни системи</w:t>
        <w:tab/>
        <w:t>6</w:t>
      </w:r>
    </w:p>
    <w:p>
      <w:pPr>
        <w:tabs>
          <w:tab w:pos="7920" w:val="right"/>
        </w:tabs>
        <w:spacing w:line="360" w:lineRule="exact" w:after="40"/>
      </w:pPr>
      <w:r>
        <w:rPr>
          <w:rFonts w:ascii="Times New Roman" w:hAnsi="Times New Roman"/>
          <w:sz w:val="24"/>
        </w:rPr>
        <w:t xml:space="preserve">   2. Уеб базирани системи за управление</w:t>
        <w:tab/>
        <w:t>8</w:t>
      </w:r>
    </w:p>
    <w:p>
      <w:pPr>
        <w:tabs>
          <w:tab w:pos="7920" w:val="right"/>
        </w:tabs>
        <w:spacing w:line="360" w:lineRule="exact" w:after="40"/>
      </w:pPr>
      <w:r>
        <w:rPr>
          <w:rFonts w:ascii="Times New Roman" w:hAnsi="Times New Roman"/>
          <w:sz w:val="24"/>
        </w:rPr>
        <w:t xml:space="preserve">   3. Хардуерни платформи за сигурност</w:t>
        <w:tab/>
        <w:t>9</w:t>
      </w:r>
    </w:p>
    <w:p>
      <w:pPr>
        <w:tabs>
          <w:tab w:pos="7920" w:val="right"/>
        </w:tabs>
        <w:spacing w:line="360" w:lineRule="exact" w:after="40"/>
      </w:pPr>
      <w:r>
        <w:rPr>
          <w:rFonts w:ascii="Times New Roman" w:hAnsi="Times New Roman"/>
          <w:sz w:val="24"/>
        </w:rPr>
        <w:t>ГЛАВА 2. ИЗПОЛЗВАНИ ТЕХНОЛОГИИ</w:t>
        <w:tab/>
        <w:t>11</w:t>
      </w:r>
    </w:p>
    <w:p>
      <w:pPr>
        <w:tabs>
          <w:tab w:pos="7920" w:val="right"/>
        </w:tabs>
        <w:spacing w:line="360" w:lineRule="exact" w:after="40"/>
      </w:pPr>
      <w:r>
        <w:rPr>
          <w:rFonts w:ascii="Times New Roman" w:hAnsi="Times New Roman"/>
          <w:sz w:val="24"/>
        </w:rPr>
        <w:t xml:space="preserve">   1. Python и Flask</w:t>
        <w:tab/>
        <w:t>11</w:t>
      </w:r>
    </w:p>
    <w:p>
      <w:pPr>
        <w:tabs>
          <w:tab w:pos="7920" w:val="right"/>
        </w:tabs>
        <w:spacing w:line="360" w:lineRule="exact" w:after="40"/>
      </w:pPr>
      <w:r>
        <w:rPr>
          <w:rFonts w:ascii="Times New Roman" w:hAnsi="Times New Roman"/>
          <w:sz w:val="24"/>
        </w:rPr>
        <w:t xml:space="preserve">   2. SQLAlchemy и MySQL</w:t>
        <w:tab/>
        <w:t>13</w:t>
      </w:r>
    </w:p>
    <w:p>
      <w:pPr>
        <w:tabs>
          <w:tab w:pos="7920" w:val="right"/>
        </w:tabs>
        <w:spacing w:line="360" w:lineRule="exact" w:after="40"/>
      </w:pPr>
      <w:r>
        <w:rPr>
          <w:rFonts w:ascii="Times New Roman" w:hAnsi="Times New Roman"/>
          <w:sz w:val="24"/>
        </w:rPr>
        <w:t xml:space="preserve">   3. Flask-Login</w:t>
        <w:tab/>
        <w:t>14</w:t>
      </w:r>
    </w:p>
    <w:p>
      <w:pPr>
        <w:tabs>
          <w:tab w:pos="7920" w:val="right"/>
        </w:tabs>
        <w:spacing w:line="360" w:lineRule="exact" w:after="40"/>
      </w:pPr>
      <w:r>
        <w:rPr>
          <w:rFonts w:ascii="Times New Roman" w:hAnsi="Times New Roman"/>
          <w:sz w:val="24"/>
        </w:rPr>
        <w:t xml:space="preserve">   4. OpenCV и разпознаване на лица</w:t>
        <w:tab/>
        <w:t>15</w:t>
      </w:r>
    </w:p>
    <w:p>
      <w:pPr>
        <w:tabs>
          <w:tab w:pos="7920" w:val="right"/>
        </w:tabs>
        <w:spacing w:line="360" w:lineRule="exact" w:after="40"/>
      </w:pPr>
      <w:r>
        <w:rPr>
          <w:rFonts w:ascii="Times New Roman" w:hAnsi="Times New Roman"/>
          <w:sz w:val="24"/>
        </w:rPr>
        <w:t xml:space="preserve">   5. Raspberry Pi 5 и хардуерни компоненти</w:t>
        <w:tab/>
        <w:t>17</w:t>
      </w:r>
    </w:p>
    <w:p>
      <w:pPr>
        <w:tabs>
          <w:tab w:pos="7920" w:val="right"/>
        </w:tabs>
        <w:spacing w:line="360" w:lineRule="exact" w:after="40"/>
      </w:pPr>
      <w:r>
        <w:rPr>
          <w:rFonts w:ascii="Times New Roman" w:hAnsi="Times New Roman"/>
          <w:sz w:val="24"/>
        </w:rPr>
        <w:t xml:space="preserve">   6. Bootstrap 5 и HTML/CSS</w:t>
        <w:tab/>
        <w:t>19</w:t>
      </w:r>
    </w:p>
    <w:p>
      <w:pPr>
        <w:tabs>
          <w:tab w:pos="7920" w:val="right"/>
        </w:tabs>
        <w:spacing w:line="360" w:lineRule="exact" w:after="40"/>
      </w:pPr>
      <w:r>
        <w:rPr>
          <w:rFonts w:ascii="Times New Roman" w:hAnsi="Times New Roman"/>
          <w:sz w:val="24"/>
        </w:rPr>
        <w:t>ГЛАВА 3. ПРАКТИЧЕСКА РАЗРАБОТКА</w:t>
        <w:tab/>
        <w:t>21</w:t>
      </w:r>
    </w:p>
    <w:p>
      <w:pPr>
        <w:tabs>
          <w:tab w:pos="7920" w:val="right"/>
        </w:tabs>
        <w:spacing w:line="360" w:lineRule="exact" w:after="40"/>
      </w:pPr>
      <w:r>
        <w:rPr>
          <w:rFonts w:ascii="Times New Roman" w:hAnsi="Times New Roman"/>
          <w:sz w:val="24"/>
        </w:rPr>
        <w:t xml:space="preserve">   1. Архитектура на системата</w:t>
        <w:tab/>
        <w:t>21</w:t>
      </w:r>
    </w:p>
    <w:p>
      <w:pPr>
        <w:tabs>
          <w:tab w:pos="7920" w:val="right"/>
        </w:tabs>
        <w:spacing w:line="360" w:lineRule="exact" w:after="40"/>
      </w:pPr>
      <w:r>
        <w:rPr>
          <w:rFonts w:ascii="Times New Roman" w:hAnsi="Times New Roman"/>
          <w:sz w:val="24"/>
        </w:rPr>
        <w:t xml:space="preserve">   2. База данни и модели</w:t>
        <w:tab/>
        <w:t>23</w:t>
      </w:r>
    </w:p>
    <w:p>
      <w:pPr>
        <w:tabs>
          <w:tab w:pos="7920" w:val="right"/>
        </w:tabs>
        <w:spacing w:line="360" w:lineRule="exact" w:after="40"/>
      </w:pPr>
      <w:r>
        <w:rPr>
          <w:rFonts w:ascii="Times New Roman" w:hAnsi="Times New Roman"/>
          <w:sz w:val="24"/>
        </w:rPr>
        <w:t xml:space="preserve">   3. Маршрути и бизнес логика</w:t>
        <w:tab/>
        <w:t>27</w:t>
      </w:r>
    </w:p>
    <w:p>
      <w:pPr>
        <w:tabs>
          <w:tab w:pos="7920" w:val="right"/>
        </w:tabs>
        <w:spacing w:line="360" w:lineRule="exact" w:after="40"/>
      </w:pPr>
      <w:r>
        <w:rPr>
          <w:rFonts w:ascii="Times New Roman" w:hAnsi="Times New Roman"/>
          <w:sz w:val="24"/>
        </w:rPr>
        <w:t xml:space="preserve">   4. Хардуерна интеграция</w:t>
        <w:tab/>
        <w:t>32</w:t>
      </w:r>
    </w:p>
    <w:p>
      <w:pPr>
        <w:tabs>
          <w:tab w:pos="7920" w:val="right"/>
        </w:tabs>
        <w:spacing w:line="360" w:lineRule="exact" w:after="40"/>
      </w:pPr>
      <w:r>
        <w:rPr>
          <w:rFonts w:ascii="Times New Roman" w:hAnsi="Times New Roman"/>
          <w:sz w:val="24"/>
        </w:rPr>
        <w:t xml:space="preserve">   5. Потребителски интерфейс</w:t>
        <w:tab/>
        <w:t>37</w:t>
      </w:r>
    </w:p>
    <w:p>
      <w:pPr>
        <w:tabs>
          <w:tab w:pos="7920" w:val="right"/>
        </w:tabs>
        <w:spacing w:line="360" w:lineRule="exact" w:after="40"/>
      </w:pPr>
      <w:r>
        <w:rPr>
          <w:rFonts w:ascii="Times New Roman" w:hAnsi="Times New Roman"/>
          <w:sz w:val="24"/>
        </w:rPr>
        <w:t>ЗАКЛЮЧЕНИЕ</w:t>
        <w:tab/>
        <w:t>41</w:t>
      </w:r>
    </w:p>
    <w:p>
      <w:pPr>
        <w:tabs>
          <w:tab w:pos="7920" w:val="right"/>
        </w:tabs>
        <w:spacing w:line="360" w:lineRule="exact" w:after="40"/>
      </w:pPr>
      <w:r>
        <w:rPr>
          <w:rFonts w:ascii="Times New Roman" w:hAnsi="Times New Roman"/>
          <w:sz w:val="24"/>
        </w:rPr>
        <w:t>ИЗПОЛЗВАНА ЛИТЕРАТУРА</w:t>
        <w:tab/>
        <w:t>42</w:t>
      </w:r>
    </w:p>
    <w:p>
      <w:pPr>
        <w:tabs>
          <w:tab w:pos="7920" w:val="right"/>
        </w:tabs>
        <w:spacing w:line="360" w:lineRule="exact" w:after="40"/>
      </w:pPr>
      <w:r>
        <w:rPr>
          <w:rFonts w:ascii="Times New Roman" w:hAnsi="Times New Roman"/>
          <w:sz w:val="24"/>
        </w:rPr>
        <w:t>ПРИЛОЖЕНИЯ</w:t>
        <w:tab/>
        <w:t>43</w:t>
      </w:r>
    </w:p>
    <w:p>
      <w:r>
        <w:br w:type="page"/>
      </w:r>
    </w:p>
    <w:p>
      <w:pPr>
        <w:spacing w:before="240" w:after="120" w:line="480" w:lineRule="exact"/>
        <w:jc w:val="center"/>
      </w:pPr>
      <w:r>
        <w:rPr>
          <w:rFonts w:ascii="Times New Roman" w:hAnsi="Times New Roman"/>
          <w:b/>
          <w:i w:val="0"/>
          <w:sz w:val="32"/>
        </w:rPr>
        <w:t>СПИСЪК С ИЗПОЛЗВАНИТЕ СЪКРАЩЕНИЯ</w:t>
      </w:r>
    </w:p>
    <w:p>
      <w:pPr>
        <w:spacing w:before="0" w:after="60" w:line="360" w:lineRule="exact"/>
        <w:jc w:val="both"/>
      </w:pPr>
      <w:r>
        <w:rPr>
          <w:rFonts w:ascii="Times New Roman" w:hAnsi="Times New Roman"/>
          <w:b w:val="0"/>
          <w:i w:val="0"/>
          <w:sz w:val="24"/>
        </w:rPr>
        <w:t>API - Application Programming Interface (Интерфейс за програмиране на приложения)</w:t>
      </w:r>
    </w:p>
    <w:p>
      <w:pPr>
        <w:spacing w:before="0" w:after="60" w:line="360" w:lineRule="exact"/>
        <w:jc w:val="both"/>
      </w:pPr>
      <w:r>
        <w:rPr>
          <w:rFonts w:ascii="Times New Roman" w:hAnsi="Times New Roman"/>
          <w:b w:val="0"/>
          <w:i w:val="0"/>
          <w:sz w:val="24"/>
        </w:rPr>
        <w:t>BCM - Broadcom numbering (Broadcom номерация на пинове)</w:t>
      </w:r>
    </w:p>
    <w:p>
      <w:pPr>
        <w:spacing w:before="0" w:after="60" w:line="360" w:lineRule="exact"/>
        <w:jc w:val="both"/>
      </w:pPr>
      <w:r>
        <w:rPr>
          <w:rFonts w:ascii="Times New Roman" w:hAnsi="Times New Roman"/>
          <w:b w:val="0"/>
          <w:i w:val="0"/>
          <w:sz w:val="24"/>
        </w:rPr>
        <w:t>CSS - Cascading Style Sheets (Каскадни таблици на стилове)</w:t>
      </w:r>
    </w:p>
    <w:p>
      <w:pPr>
        <w:spacing w:before="0" w:after="60" w:line="360" w:lineRule="exact"/>
        <w:jc w:val="both"/>
      </w:pPr>
      <w:r>
        <w:rPr>
          <w:rFonts w:ascii="Times New Roman" w:hAnsi="Times New Roman"/>
          <w:b w:val="0"/>
          <w:i w:val="0"/>
          <w:sz w:val="24"/>
        </w:rPr>
        <w:t>GPIO - General-Purpose Input/Output (Входове/изходи с общо предназначение)</w:t>
      </w:r>
    </w:p>
    <w:p>
      <w:pPr>
        <w:spacing w:before="0" w:after="60" w:line="360" w:lineRule="exact"/>
        <w:jc w:val="both"/>
      </w:pPr>
      <w:r>
        <w:rPr>
          <w:rFonts w:ascii="Times New Roman" w:hAnsi="Times New Roman"/>
          <w:b w:val="0"/>
          <w:i w:val="0"/>
          <w:sz w:val="24"/>
        </w:rPr>
        <w:t>HTML - HyperText Markup Language (Език за маркиране на хипертекст)</w:t>
      </w:r>
    </w:p>
    <w:p>
      <w:pPr>
        <w:spacing w:before="0" w:after="60" w:line="360" w:lineRule="exact"/>
        <w:jc w:val="both"/>
      </w:pPr>
      <w:r>
        <w:rPr>
          <w:rFonts w:ascii="Times New Roman" w:hAnsi="Times New Roman"/>
          <w:b w:val="0"/>
          <w:i w:val="0"/>
          <w:sz w:val="24"/>
        </w:rPr>
        <w:t>HTTP - HyperText Transfer Protocol (Протокол за пренос на хипертекст)</w:t>
      </w:r>
    </w:p>
    <w:p>
      <w:pPr>
        <w:spacing w:before="0" w:after="60" w:line="360" w:lineRule="exact"/>
        <w:jc w:val="both"/>
      </w:pPr>
      <w:r>
        <w:rPr>
          <w:rFonts w:ascii="Times New Roman" w:hAnsi="Times New Roman"/>
          <w:b w:val="0"/>
          <w:i w:val="0"/>
          <w:sz w:val="24"/>
        </w:rPr>
        <w:t>MJPEG - Motion Joint Photographic Experts Group (Видеоформат)</w:t>
      </w:r>
    </w:p>
    <w:p>
      <w:pPr>
        <w:spacing w:before="0" w:after="60" w:line="360" w:lineRule="exact"/>
        <w:jc w:val="both"/>
      </w:pPr>
      <w:r>
        <w:rPr>
          <w:rFonts w:ascii="Times New Roman" w:hAnsi="Times New Roman"/>
          <w:b w:val="0"/>
          <w:i w:val="0"/>
          <w:sz w:val="24"/>
        </w:rPr>
        <w:t>MVC - Model-View-Controller (Модел-Изглед-Контролер)</w:t>
      </w:r>
    </w:p>
    <w:p>
      <w:pPr>
        <w:spacing w:before="0" w:after="60" w:line="360" w:lineRule="exact"/>
        <w:jc w:val="both"/>
      </w:pPr>
      <w:r>
        <w:rPr>
          <w:rFonts w:ascii="Times New Roman" w:hAnsi="Times New Roman"/>
          <w:b w:val="0"/>
          <w:i w:val="0"/>
          <w:sz w:val="24"/>
        </w:rPr>
        <w:t>ORM - Object-Relational Mapping (Обектно-релационно съпоставяне)</w:t>
      </w:r>
    </w:p>
    <w:p>
      <w:pPr>
        <w:spacing w:before="0" w:after="60" w:line="360" w:lineRule="exact"/>
        <w:jc w:val="both"/>
      </w:pPr>
      <w:r>
        <w:rPr>
          <w:rFonts w:ascii="Times New Roman" w:hAnsi="Times New Roman"/>
          <w:b w:val="0"/>
          <w:i w:val="0"/>
          <w:sz w:val="24"/>
        </w:rPr>
        <w:t>PIN - Personal Identification Number (Личен идентификационен номер)</w:t>
      </w:r>
    </w:p>
    <w:p>
      <w:pPr>
        <w:spacing w:before="0" w:after="60" w:line="360" w:lineRule="exact"/>
        <w:jc w:val="both"/>
      </w:pPr>
      <w:r>
        <w:rPr>
          <w:rFonts w:ascii="Times New Roman" w:hAnsi="Times New Roman"/>
          <w:b w:val="0"/>
          <w:i w:val="0"/>
          <w:sz w:val="24"/>
        </w:rPr>
        <w:t>REST - Representational State Transfer (Архитектурен стил за уеб услуги)</w:t>
      </w:r>
    </w:p>
    <w:p>
      <w:pPr>
        <w:spacing w:before="0" w:after="60" w:line="360" w:lineRule="exact"/>
        <w:jc w:val="both"/>
      </w:pPr>
      <w:r>
        <w:rPr>
          <w:rFonts w:ascii="Times New Roman" w:hAnsi="Times New Roman"/>
          <w:b w:val="0"/>
          <w:i w:val="0"/>
          <w:sz w:val="24"/>
        </w:rPr>
        <w:t>SQL - Structured Query Language (Структуриран език за заявки)</w:t>
      </w:r>
    </w:p>
    <w:p>
      <w:pPr>
        <w:spacing w:before="0" w:after="60" w:line="360" w:lineRule="exact"/>
        <w:jc w:val="both"/>
      </w:pPr>
      <w:r>
        <w:rPr>
          <w:rFonts w:ascii="Times New Roman" w:hAnsi="Times New Roman"/>
          <w:b w:val="0"/>
          <w:i w:val="0"/>
          <w:sz w:val="24"/>
        </w:rPr>
        <w:t>UART - Universal Asynchronous Receiver-Transmitter (Универсален асинхронен приемо-предавател)</w:t>
      </w:r>
    </w:p>
    <w:p>
      <w:pPr>
        <w:spacing w:before="0" w:after="60" w:line="360" w:lineRule="exact"/>
        <w:jc w:val="both"/>
      </w:pPr>
      <w:r>
        <w:rPr>
          <w:rFonts w:ascii="Times New Roman" w:hAnsi="Times New Roman"/>
          <w:b w:val="0"/>
          <w:i w:val="0"/>
          <w:sz w:val="24"/>
        </w:rPr>
        <w:t>USB - Universal Serial Bus (Универсална серийна шина)</w:t>
      </w:r>
    </w:p>
    <w:p>
      <w:pPr>
        <w:spacing w:before="0" w:after="60" w:line="360" w:lineRule="exact"/>
        <w:jc w:val="both"/>
      </w:pPr>
      <w:r>
        <w:rPr>
          <w:rFonts w:ascii="Times New Roman" w:hAnsi="Times New Roman"/>
          <w:b w:val="0"/>
          <w:i w:val="0"/>
          <w:sz w:val="24"/>
        </w:rPr>
        <w:t>WSGI - Web Server Gateway Interface (Интерфейс за уеб сървъри)</w:t>
      </w:r>
    </w:p>
    <w:p>
      <w:pPr>
        <w:spacing w:before="0" w:after="60" w:line="360" w:lineRule="exact"/>
        <w:jc w:val="both"/>
      </w:pPr>
      <w:r>
        <w:rPr>
          <w:rFonts w:ascii="Times New Roman" w:hAnsi="Times New Roman"/>
          <w:b w:val="0"/>
          <w:i w:val="0"/>
          <w:sz w:val="24"/>
        </w:rPr>
        <w:t>XSS - Cross-Site Scripting (Скриптиране между сайтове)</w:t>
      </w:r>
    </w:p>
    <w:p>
      <w:r>
        <w:br w:type="page"/>
      </w:r>
    </w:p>
    <w:p>
      <w:pPr>
        <w:spacing w:before="240" w:after="120" w:line="480" w:lineRule="exact"/>
        <w:jc w:val="center"/>
      </w:pPr>
      <w:r>
        <w:rPr>
          <w:rFonts w:ascii="Times New Roman" w:hAnsi="Times New Roman"/>
          <w:b/>
          <w:i w:val="0"/>
          <w:sz w:val="32"/>
        </w:rPr>
        <w:t>УВОД</w:t>
      </w:r>
    </w:p>
    <w:p>
      <w:pPr>
        <w:spacing w:before="0" w:after="120" w:line="360" w:lineRule="exact"/>
        <w:jc w:val="both"/>
      </w:pPr>
      <w:r>
        <w:rPr>
          <w:rFonts w:ascii="Times New Roman" w:hAnsi="Times New Roman"/>
          <w:b w:val="0"/>
          <w:i w:val="0"/>
          <w:sz w:val="24"/>
        </w:rPr>
        <w:t>Настоящият дипломен проект представлява разработката на уеб платформа за управление на интелигентна охранителна система, изградена на база Raspberry Pi 5. Системата интегрира множество методи за контрол на достъпа - PIN кодове, биометрично разпознаване на пръстови отпечатъци, разпознаване на лица и видеонаблюдение чрез USB камери.</w:t>
      </w:r>
    </w:p>
    <w:p>
      <w:pPr>
        <w:spacing w:before="0" w:after="120" w:line="360" w:lineRule="exact"/>
        <w:jc w:val="both"/>
      </w:pPr>
      <w:r>
        <w:rPr>
          <w:rFonts w:ascii="Times New Roman" w:hAnsi="Times New Roman"/>
          <w:b w:val="0"/>
          <w:i w:val="0"/>
          <w:sz w:val="24"/>
        </w:rPr>
        <w:t>В съвременния свят сигурността на домовете и офисите придобива все по-голямо значение. Традиционните механични ключалки вече не предлагат достатъчна защита, а комерсиалните решения за смарт-брави и охранителни системи са или прекалено скъпи, или не предоставят достатъчна гъвкавост и контрол. Настоящият проект предлага алтернативно решение - отворена платформа с пълен контрол от страна на потребителя.</w:t>
      </w:r>
    </w:p>
    <w:p>
      <w:pPr>
        <w:spacing w:before="0" w:after="120" w:line="360" w:lineRule="exact"/>
        <w:jc w:val="both"/>
      </w:pPr>
      <w:r>
        <w:rPr>
          <w:rFonts w:ascii="Times New Roman" w:hAnsi="Times New Roman"/>
          <w:b w:val="0"/>
          <w:i w:val="0"/>
          <w:sz w:val="24"/>
        </w:rPr>
        <w:t>Основните цели на проекта са следните:</w:t>
      </w:r>
    </w:p>
    <w:p>
      <w:pPr>
        <w:spacing w:before="0" w:after="60" w:line="360" w:lineRule="exact"/>
        <w:ind w:left="283"/>
        <w:jc w:val="both"/>
      </w:pPr>
      <w:r>
        <w:rPr>
          <w:rFonts w:ascii="Times New Roman" w:hAnsi="Times New Roman"/>
          <w:b w:val="0"/>
          <w:i w:val="0"/>
          <w:sz w:val="24"/>
        </w:rPr>
        <w:t>1. Разработка на уеб приложение на Flask, което да управлява всички аспекти на охранителната система от единен интерфейс;</w:t>
      </w:r>
    </w:p>
    <w:p>
      <w:pPr>
        <w:spacing w:before="0" w:after="60" w:line="360" w:lineRule="exact"/>
        <w:ind w:left="283"/>
        <w:jc w:val="both"/>
      </w:pPr>
      <w:r>
        <w:rPr>
          <w:rFonts w:ascii="Times New Roman" w:hAnsi="Times New Roman"/>
          <w:b w:val="0"/>
          <w:i w:val="0"/>
          <w:sz w:val="24"/>
        </w:rPr>
        <w:t>2. Интеграция на матрична клавиатура 4x3 за въвеждане на PIN кодове директно на вратата;</w:t>
      </w:r>
    </w:p>
    <w:p>
      <w:pPr>
        <w:spacing w:before="0" w:after="60" w:line="360" w:lineRule="exact"/>
        <w:ind w:left="283"/>
        <w:jc w:val="both"/>
      </w:pPr>
      <w:r>
        <w:rPr>
          <w:rFonts w:ascii="Times New Roman" w:hAnsi="Times New Roman"/>
          <w:b w:val="0"/>
          <w:i w:val="0"/>
          <w:sz w:val="24"/>
        </w:rPr>
        <w:t>3. Интеграция на сензор за пръстови отпечатъци AS608/R307 за биометричен достъп;</w:t>
      </w:r>
    </w:p>
    <w:p>
      <w:pPr>
        <w:spacing w:before="0" w:after="60" w:line="360" w:lineRule="exact"/>
        <w:ind w:left="283"/>
        <w:jc w:val="both"/>
      </w:pPr>
      <w:r>
        <w:rPr>
          <w:rFonts w:ascii="Times New Roman" w:hAnsi="Times New Roman"/>
          <w:b w:val="0"/>
          <w:i w:val="0"/>
          <w:sz w:val="24"/>
        </w:rPr>
        <w:t>4. Реализация на видеонаблюдение чрез USB камера с поддръжка на MJPEG стрийминг;</w:t>
      </w:r>
    </w:p>
    <w:p>
      <w:pPr>
        <w:spacing w:before="0" w:after="60" w:line="360" w:lineRule="exact"/>
        <w:ind w:left="283"/>
        <w:jc w:val="both"/>
      </w:pPr>
      <w:r>
        <w:rPr>
          <w:rFonts w:ascii="Times New Roman" w:hAnsi="Times New Roman"/>
          <w:b w:val="0"/>
          <w:i w:val="0"/>
          <w:sz w:val="24"/>
        </w:rPr>
        <w:t>5. Внедряване на разпознаване на лица в реално време с автоматично отключване;</w:t>
      </w:r>
    </w:p>
    <w:p>
      <w:pPr>
        <w:spacing w:before="0" w:after="60" w:line="360" w:lineRule="exact"/>
        <w:ind w:left="283"/>
        <w:jc w:val="both"/>
      </w:pPr>
      <w:r>
        <w:rPr>
          <w:rFonts w:ascii="Times New Roman" w:hAnsi="Times New Roman"/>
          <w:b w:val="0"/>
          <w:i w:val="0"/>
          <w:sz w:val="24"/>
        </w:rPr>
        <w:t>6. Осигуряване на одитна следа (журнал на достъпите) за всички опити за влизане.</w:t>
      </w:r>
    </w:p>
    <w:p>
      <w:pPr>
        <w:spacing w:before="0" w:after="120" w:line="360" w:lineRule="exact"/>
        <w:jc w:val="both"/>
      </w:pPr>
    </w:p>
    <w:p>
      <w:pPr>
        <w:spacing w:before="0" w:after="120" w:line="360" w:lineRule="exact"/>
        <w:jc w:val="both"/>
      </w:pPr>
      <w:r>
        <w:rPr>
          <w:rFonts w:ascii="Times New Roman" w:hAnsi="Times New Roman"/>
          <w:b w:val="0"/>
          <w:i w:val="0"/>
          <w:sz w:val="24"/>
        </w:rPr>
        <w:t>Проектът е реализиран изцяло в Python, използвайки Flask като уеб рамка, SQLAlchemy като ORM слой и MySQL като релационна база данни. Цялата система е проектирана да работи на Raspberry Pi 5, монтиран физически до охранявания обект, като уеб интерфейсът е достъпен от всяко устройство в локалната мрежа.</w:t>
      </w:r>
    </w:p>
    <w:p>
      <w:pPr>
        <w:spacing w:before="0" w:after="120" w:line="360" w:lineRule="exact"/>
        <w:jc w:val="both"/>
      </w:pPr>
      <w:r>
        <w:rPr>
          <w:rFonts w:ascii="Times New Roman" w:hAnsi="Times New Roman"/>
          <w:b w:val="0"/>
          <w:i w:val="0"/>
          <w:sz w:val="24"/>
        </w:rPr>
        <w:t>Потребителският интерфейс е реализиран изцяло на български език и следва модерен дизайн с Bootstrap 5. Системата поддържа два типа потребители - администратори и обикновени потребители, като всички маршрути изискват автентикация.</w:t>
      </w:r>
    </w:p>
    <w:p>
      <w:pPr>
        <w:spacing w:before="0" w:after="120" w:line="360" w:lineRule="exact"/>
        <w:jc w:val="both"/>
      </w:pPr>
      <w:r>
        <w:rPr>
          <w:rFonts w:ascii="Times New Roman" w:hAnsi="Times New Roman"/>
          <w:b w:val="0"/>
          <w:i w:val="0"/>
          <w:sz w:val="24"/>
        </w:rPr>
        <w:t>В структурно отношение проектът следва шаблона MVC (Model-View-Controller), реализиран чрез SQLAlchemy модели (Model), Jinja2 HTML шаблони (View) и Flask маршрути (Controller). Хардуерната интеграция е осъществена чрез отделни Python модули, стартиращи като фонови нишки (daemon threads) успоредно с уеб сървъра.</w:t>
      </w:r>
    </w:p>
    <w:p>
      <w:pPr>
        <w:spacing w:before="120" w:after="80"/>
        <w:jc w:val="center"/>
      </w:pPr>
      <w:r>
        <w:rPr>
          <w:rFonts w:ascii="Times New Roman" w:hAnsi="Times New Roman"/>
          <w:i/>
          <w:color w:val="808080"/>
          <w:sz w:val="22"/>
        </w:rPr>
        <w:t>[СНИМКА: Снимка на готовата система - Raspberry Pi 5 с монтирана клавиатура, сензор за пръстови отпечатъци и камера]</w:t>
      </w:r>
    </w:p>
    <w:p>
      <w:r>
        <w:br w:type="page"/>
      </w:r>
    </w:p>
    <w:p>
      <w:pPr>
        <w:spacing w:before="240" w:after="120" w:line="480" w:lineRule="exact"/>
        <w:jc w:val="center"/>
      </w:pPr>
      <w:r>
        <w:rPr>
          <w:rFonts w:ascii="Times New Roman" w:hAnsi="Times New Roman"/>
          <w:b/>
          <w:i w:val="0"/>
          <w:sz w:val="32"/>
        </w:rPr>
        <w:t>ГЛАВА 1. ЛИТЕРАТУРЕН ОБЗОР</w:t>
      </w:r>
    </w:p>
    <w:p>
      <w:pPr>
        <w:spacing w:before="240" w:after="120" w:line="390" w:lineRule="exact"/>
        <w:jc w:val="left"/>
      </w:pPr>
      <w:r>
        <w:rPr>
          <w:rFonts w:ascii="Times New Roman" w:hAnsi="Times New Roman"/>
          <w:b/>
          <w:i w:val="0"/>
          <w:sz w:val="26"/>
        </w:rPr>
        <w:t>1. Съществуващи решения за охранителни системи</w:t>
      </w:r>
    </w:p>
    <w:p>
      <w:pPr>
        <w:spacing w:before="0" w:after="120" w:line="360" w:lineRule="exact"/>
        <w:jc w:val="both"/>
      </w:pPr>
      <w:r>
        <w:rPr>
          <w:rFonts w:ascii="Times New Roman" w:hAnsi="Times New Roman"/>
          <w:b w:val="0"/>
          <w:i w:val="0"/>
          <w:sz w:val="24"/>
        </w:rPr>
        <w:t>Пазарът на интелигентни охранителни системи предлага редица готови решения, всяко от тях с различни предимства и недостатъци. Анализът на съществуващите решения е необходим, за да се обосноват взетите архитектурни решения в настоящия проект.</w:t>
      </w:r>
    </w:p>
    <w:p>
      <w:pPr>
        <w:spacing w:before="240" w:after="120" w:line="360" w:lineRule="exact"/>
        <w:jc w:val="left"/>
      </w:pPr>
      <w:r>
        <w:rPr>
          <w:rFonts w:ascii="Times New Roman" w:hAnsi="Times New Roman"/>
          <w:b/>
          <w:i w:val="0"/>
          <w:sz w:val="24"/>
        </w:rPr>
        <w:t>1.1 Комерсиални смарт-брави</w:t>
      </w:r>
    </w:p>
    <w:p>
      <w:pPr>
        <w:spacing w:before="0" w:after="120" w:line="360" w:lineRule="exact"/>
        <w:jc w:val="both"/>
      </w:pPr>
      <w:r>
        <w:rPr>
          <w:rFonts w:ascii="Times New Roman" w:hAnsi="Times New Roman"/>
          <w:b w:val="0"/>
          <w:i w:val="0"/>
          <w:sz w:val="24"/>
        </w:rPr>
        <w:t>Комерсиалните смарт-брави (като August Smart Lock, Yale Assure, Schlage Encode) предлагат лесна инсталация и удобен потребителски интерфейс, но имат съществени ограничения. Системите разчитат изцяло на облачни услуги на производителя - ако услугата бъде спряна или производителят преустанови поддръжката, системата спира да работи. Освен това предлагат ограничени опции за интеграция с друг хардуер, висока цена за пълна система и невъзможност за пълен одит и контрол на данните. Поради тези причини комерсиалните решения не са подходящи за потребители, изискващи пълен контрол над системата.</w:t>
      </w:r>
    </w:p>
    <w:p>
      <w:pPr>
        <w:spacing w:before="0" w:after="120" w:line="360" w:lineRule="exact"/>
        <w:jc w:val="both"/>
      </w:pPr>
      <w:r>
        <w:rPr>
          <w:rFonts w:ascii="Times New Roman" w:hAnsi="Times New Roman"/>
          <w:b w:val="0"/>
          <w:i w:val="0"/>
          <w:sz w:val="24"/>
        </w:rPr>
        <w:t>Друг съществен недостатък е ограниченият брой методи за автентикация в рамките на единна система. Повечето комерсиални решения поддържат или PIN код, или смартфон приложение, но рядко комбинират PIN, биометрия и разпознаване на лица в единен продукт с централизирано управление.</w:t>
      </w:r>
    </w:p>
    <w:p>
      <w:pPr>
        <w:spacing w:before="120" w:after="80"/>
        <w:jc w:val="center"/>
      </w:pPr>
      <w:r>
        <w:rPr>
          <w:rFonts w:ascii="Times New Roman" w:hAnsi="Times New Roman"/>
          <w:i/>
          <w:color w:val="808080"/>
          <w:sz w:val="22"/>
        </w:rPr>
        <w:t>[СНИМКА: Пример за комерсиална смарт-брава - снимка от производителя]</w:t>
      </w:r>
    </w:p>
    <w:p>
      <w:pPr>
        <w:spacing w:before="240" w:after="120" w:line="360" w:lineRule="exact"/>
        <w:jc w:val="left"/>
      </w:pPr>
      <w:r>
        <w:rPr>
          <w:rFonts w:ascii="Times New Roman" w:hAnsi="Times New Roman"/>
          <w:b/>
          <w:i w:val="0"/>
          <w:sz w:val="24"/>
        </w:rPr>
        <w:t>1.2 Системи за видеонаблюдение</w:t>
      </w:r>
    </w:p>
    <w:p>
      <w:pPr>
        <w:spacing w:before="0" w:after="120" w:line="360" w:lineRule="exact"/>
        <w:jc w:val="both"/>
      </w:pPr>
      <w:r>
        <w:rPr>
          <w:rFonts w:ascii="Times New Roman" w:hAnsi="Times New Roman"/>
          <w:b w:val="0"/>
          <w:i w:val="0"/>
          <w:sz w:val="24"/>
        </w:rPr>
        <w:t>Системите за видеонаблюдение (CCTV) са широко разпространени, но традиционните системи записват видео без интелигентна обработка. Операторът трябва ръчно да прегледа записите след инцидент. Съвременните IP камери и NVR (Network Video Recorder) системи предлагат уеб интерфейс, но отново разчитат на облачна инфраструктура, което поражда проблеми с поверителността на данните.</w:t>
      </w:r>
    </w:p>
    <w:p>
      <w:pPr>
        <w:spacing w:before="0" w:after="120" w:line="360" w:lineRule="exact"/>
        <w:jc w:val="both"/>
      </w:pPr>
      <w:r>
        <w:rPr>
          <w:rFonts w:ascii="Times New Roman" w:hAnsi="Times New Roman"/>
          <w:b w:val="0"/>
          <w:i w:val="0"/>
          <w:sz w:val="24"/>
        </w:rPr>
        <w:t>Системите с разпознаване на лица от производители като Hikvision и Dahua са достъпни, но са затворени платформи без възможност за интеграция с custom хардуер за контрол на достъпа. Настоящият проект адресира тази празнина, предлагайки отворена платформа с разпознаване на лица, интегрирана с физически механизми за управление на врати.</w:t>
      </w:r>
    </w:p>
    <w:p>
      <w:pPr>
        <w:spacing w:before="240" w:after="120" w:line="360" w:lineRule="exact"/>
        <w:jc w:val="left"/>
      </w:pPr>
      <w:r>
        <w:rPr>
          <w:rFonts w:ascii="Times New Roman" w:hAnsi="Times New Roman"/>
          <w:b/>
          <w:i w:val="0"/>
          <w:sz w:val="24"/>
        </w:rPr>
        <w:t>1.3 Проекти с Raspberry Pi</w:t>
      </w:r>
    </w:p>
    <w:p>
      <w:pPr>
        <w:spacing w:before="0" w:after="120" w:line="360" w:lineRule="exact"/>
        <w:jc w:val="both"/>
      </w:pPr>
      <w:r>
        <w:rPr>
          <w:rFonts w:ascii="Times New Roman" w:hAnsi="Times New Roman"/>
          <w:b w:val="0"/>
          <w:i w:val="0"/>
          <w:sz w:val="24"/>
        </w:rPr>
        <w:t>В общността на любителите и разработчиците съществуват множество проекти с Raspberry Pi за охранителни системи. Платформата rpi-security реализира известяване при движение, а проектът kerberos.io предлага пълна видеонаблюдателна система с уеб интерфейс. Тези проекти обаче са специализирани само за видеонаблюдение и не предоставят интеграция с физически методи за контрол на достъпа.</w:t>
      </w:r>
    </w:p>
    <w:p>
      <w:pPr>
        <w:spacing w:before="0" w:after="120" w:line="360" w:lineRule="exact"/>
        <w:jc w:val="both"/>
      </w:pPr>
      <w:r>
        <w:rPr>
          <w:rFonts w:ascii="Times New Roman" w:hAnsi="Times New Roman"/>
          <w:b w:val="0"/>
          <w:i w:val="0"/>
          <w:sz w:val="24"/>
        </w:rPr>
        <w:t>Настоящият проект се отличава от тях по комплексната интеграция на множество методи за контрол на достъпа (PIN, отпечатък, лице) в единна платформа с уеб управление, журналиране на всички достъпи и поддръжка на множество врати.</w:t>
      </w:r>
    </w:p>
    <w:p>
      <w:pPr>
        <w:spacing w:before="240" w:after="120" w:line="390" w:lineRule="exact"/>
        <w:jc w:val="left"/>
      </w:pPr>
      <w:r>
        <w:rPr>
          <w:rFonts w:ascii="Times New Roman" w:hAnsi="Times New Roman"/>
          <w:b/>
          <w:i w:val="0"/>
          <w:sz w:val="26"/>
        </w:rPr>
        <w:t>2. Уеб базирани системи за управление</w:t>
      </w:r>
    </w:p>
    <w:p>
      <w:pPr>
        <w:spacing w:before="240" w:after="120" w:line="360" w:lineRule="exact"/>
        <w:jc w:val="left"/>
      </w:pPr>
      <w:r>
        <w:rPr>
          <w:rFonts w:ascii="Times New Roman" w:hAnsi="Times New Roman"/>
          <w:b/>
          <w:i w:val="0"/>
          <w:sz w:val="24"/>
        </w:rPr>
        <w:t>2.1 REST архитектура</w:t>
      </w:r>
    </w:p>
    <w:p>
      <w:pPr>
        <w:spacing w:before="0" w:after="120" w:line="360" w:lineRule="exact"/>
        <w:jc w:val="both"/>
      </w:pPr>
      <w:r>
        <w:rPr>
          <w:rFonts w:ascii="Times New Roman" w:hAnsi="Times New Roman"/>
          <w:b w:val="0"/>
          <w:i w:val="0"/>
          <w:sz w:val="24"/>
        </w:rPr>
        <w:t>REST (Representational State Transfer) е архитектурен стил за разработка на уеб услуги, предложен от Roy Fielding в докторската му дисертация от 2000 г. REST архитектурата се основава на принципите на разделение клиент-сървър, липса на поддържане на състояние (stateless), кешируемост и единен интерфейс. HTTP методите GET, POST, PUT и DELETE се използват за извършване на CRUD операции (Create, Read, Update, Delete).</w:t>
      </w:r>
    </w:p>
    <w:p>
      <w:pPr>
        <w:spacing w:before="0" w:after="120" w:line="360" w:lineRule="exact"/>
        <w:jc w:val="both"/>
      </w:pPr>
      <w:r>
        <w:rPr>
          <w:rFonts w:ascii="Times New Roman" w:hAnsi="Times New Roman"/>
          <w:b w:val="0"/>
          <w:i w:val="0"/>
          <w:sz w:val="24"/>
        </w:rPr>
        <w:t>Flask, използван в настоящия проект, е микро-рамка, която следва тези принципи и позволява изграждане на REST-базирани приложения с минимален излишен код. За разлика от по-тежките рамки като Django, Flask предоставя само минималния необходим набор от функционалности, оставяйки избора на допълнителни компоненти на разработчика.</w:t>
      </w:r>
    </w:p>
    <w:p>
      <w:pPr>
        <w:spacing w:before="240" w:after="120" w:line="360" w:lineRule="exact"/>
        <w:jc w:val="left"/>
      </w:pPr>
      <w:r>
        <w:rPr>
          <w:rFonts w:ascii="Times New Roman" w:hAnsi="Times New Roman"/>
          <w:b/>
          <w:i w:val="0"/>
          <w:sz w:val="24"/>
        </w:rPr>
        <w:t>2.2 MVC архитектурен шаблон</w:t>
      </w:r>
    </w:p>
    <w:p>
      <w:pPr>
        <w:spacing w:before="0" w:after="120" w:line="360" w:lineRule="exact"/>
        <w:jc w:val="both"/>
      </w:pPr>
      <w:r>
        <w:rPr>
          <w:rFonts w:ascii="Times New Roman" w:hAnsi="Times New Roman"/>
          <w:b w:val="0"/>
          <w:i w:val="0"/>
          <w:sz w:val="24"/>
        </w:rPr>
        <w:t>Моделът MVC (Model-View-Controller) е архитектурен шаблон, разделящ приложението на три основни компонента. Моделът (Model) съдържа бизнес логиката и достъпа до данните. Изгледът (View) отговаря за визуализацията чрез HTML шаблони. Контролерът (Controller) обработва заявките и координира Модела и Изгледа.</w:t>
      </w:r>
    </w:p>
    <w:p>
      <w:pPr>
        <w:spacing w:before="0" w:after="120" w:line="360" w:lineRule="exact"/>
        <w:jc w:val="both"/>
      </w:pPr>
      <w:r>
        <w:rPr>
          <w:rFonts w:ascii="Times New Roman" w:hAnsi="Times New Roman"/>
          <w:b w:val="0"/>
          <w:i w:val="0"/>
          <w:sz w:val="24"/>
        </w:rPr>
        <w:t>В настоящия проект Flask реализира вариант на MVC шаблона чрез blueprints (Контролери), SQLAlchemy модели (Модел) и Jinja2 шаблони (Изглед). Тази структура осигурява ясно разделение на отговорностите и улеснява поддръжката на кода.</w:t>
      </w:r>
    </w:p>
    <w:p>
      <w:pPr>
        <w:spacing w:before="240" w:after="120" w:line="360" w:lineRule="exact"/>
        <w:jc w:val="left"/>
      </w:pPr>
      <w:r>
        <w:rPr>
          <w:rFonts w:ascii="Times New Roman" w:hAnsi="Times New Roman"/>
          <w:b/>
          <w:i w:val="0"/>
          <w:sz w:val="24"/>
        </w:rPr>
        <w:t>2.3 Сигурност на уеб приложенията</w:t>
      </w:r>
    </w:p>
    <w:p>
      <w:pPr>
        <w:spacing w:before="0" w:after="80" w:line="360" w:lineRule="exact"/>
        <w:jc w:val="both"/>
      </w:pPr>
      <w:r>
        <w:rPr>
          <w:rFonts w:ascii="Times New Roman" w:hAnsi="Times New Roman"/>
          <w:b w:val="0"/>
          <w:i w:val="0"/>
          <w:sz w:val="24"/>
        </w:rPr>
        <w:t>При разработката на уеб приложения за управление на физическа сигурност, информационната сигурност е от първостепенно значение. Следните аспекти са взети предвид при разработката на настоящия проект:</w:t>
      </w:r>
    </w:p>
    <w:p>
      <w:pPr>
        <w:spacing w:before="0" w:after="60" w:line="360" w:lineRule="exact"/>
        <w:ind w:left="283"/>
        <w:jc w:val="both"/>
      </w:pPr>
      <w:r>
        <w:rPr>
          <w:rFonts w:ascii="Times New Roman" w:hAnsi="Times New Roman"/>
          <w:b w:val="0"/>
          <w:i w:val="0"/>
          <w:sz w:val="24"/>
        </w:rPr>
        <w:t>Хеширане на пароли с алгоритъма PBKDF2-SHA256 чрез Werkzeug - паролите никога не се съхраняват в чист текст;</w:t>
      </w:r>
    </w:p>
    <w:p>
      <w:pPr>
        <w:spacing w:before="0" w:after="60" w:line="360" w:lineRule="exact"/>
        <w:ind w:left="283"/>
        <w:jc w:val="both"/>
      </w:pPr>
      <w:r>
        <w:rPr>
          <w:rFonts w:ascii="Times New Roman" w:hAnsi="Times New Roman"/>
          <w:b w:val="0"/>
          <w:i w:val="0"/>
          <w:sz w:val="24"/>
        </w:rPr>
        <w:t>Защита от XSS (Cross-Site Scripting) - Jinja2 шаблонният двигател автоматично ескапира специалните HTML символи;</w:t>
      </w:r>
    </w:p>
    <w:p>
      <w:pPr>
        <w:spacing w:before="0" w:after="60" w:line="360" w:lineRule="exact"/>
        <w:ind w:left="283"/>
        <w:jc w:val="both"/>
      </w:pPr>
      <w:r>
        <w:rPr>
          <w:rFonts w:ascii="Times New Roman" w:hAnsi="Times New Roman"/>
          <w:b w:val="0"/>
          <w:i w:val="0"/>
          <w:sz w:val="24"/>
        </w:rPr>
        <w:t>Защита срещу SQL Injection - параметризирани заявки чрез SQLAlchemy ORM;</w:t>
      </w:r>
    </w:p>
    <w:p>
      <w:pPr>
        <w:spacing w:before="0" w:after="60" w:line="360" w:lineRule="exact"/>
        <w:ind w:left="283"/>
        <w:jc w:val="both"/>
      </w:pPr>
      <w:r>
        <w:rPr>
          <w:rFonts w:ascii="Times New Roman" w:hAnsi="Times New Roman"/>
          <w:b w:val="0"/>
          <w:i w:val="0"/>
          <w:sz w:val="24"/>
        </w:rPr>
        <w:t>Предотвратяване на email enumeration - маршрутът за забравена парола винаги връща успешен отговор;</w:t>
      </w:r>
    </w:p>
    <w:p>
      <w:pPr>
        <w:spacing w:before="0" w:after="60" w:line="360" w:lineRule="exact"/>
        <w:ind w:left="283"/>
        <w:jc w:val="both"/>
      </w:pPr>
      <w:r>
        <w:rPr>
          <w:rFonts w:ascii="Times New Roman" w:hAnsi="Times New Roman"/>
          <w:b w:val="0"/>
          <w:i w:val="0"/>
          <w:sz w:val="24"/>
        </w:rPr>
        <w:t>HTTPOnly и SameSite=Lax cookie настройки за защита на сесийните бисквитки.</w:t>
      </w:r>
    </w:p>
    <w:p>
      <w:pPr>
        <w:spacing w:before="0" w:after="120" w:line="360" w:lineRule="exact"/>
        <w:jc w:val="both"/>
      </w:pPr>
    </w:p>
    <w:p>
      <w:pPr>
        <w:spacing w:before="240" w:after="120" w:line="390" w:lineRule="exact"/>
        <w:jc w:val="left"/>
      </w:pPr>
      <w:r>
        <w:rPr>
          <w:rFonts w:ascii="Times New Roman" w:hAnsi="Times New Roman"/>
          <w:b/>
          <w:i w:val="0"/>
          <w:sz w:val="26"/>
        </w:rPr>
        <w:t>3. Хардуерни платформи за сигурност</w:t>
      </w:r>
    </w:p>
    <w:p>
      <w:pPr>
        <w:spacing w:before="240" w:after="120" w:line="360" w:lineRule="exact"/>
        <w:jc w:val="left"/>
      </w:pPr>
      <w:r>
        <w:rPr>
          <w:rFonts w:ascii="Times New Roman" w:hAnsi="Times New Roman"/>
          <w:b/>
          <w:i w:val="0"/>
          <w:sz w:val="24"/>
        </w:rPr>
        <w:t>3.1 Raspberry Pi 5</w:t>
      </w:r>
    </w:p>
    <w:p>
      <w:pPr>
        <w:spacing w:before="0" w:after="80" w:line="360" w:lineRule="exact"/>
        <w:jc w:val="both"/>
      </w:pPr>
      <w:r>
        <w:rPr>
          <w:rFonts w:ascii="Times New Roman" w:hAnsi="Times New Roman"/>
          <w:b w:val="0"/>
          <w:i w:val="0"/>
          <w:sz w:val="24"/>
        </w:rPr>
        <w:t>Raspberry Pi 5 е едноплатков компютър, пуснат на пазара през октомври 2023 г. Той представлява значителен скок в производителността спрямо предишните поколения и е първият Raspberry Pi с вграден реален часовник (RTC) и PCIe интерфейс. Основните характеристики включват:</w:t>
      </w:r>
    </w:p>
    <w:p>
      <w:pPr>
        <w:spacing w:before="0" w:after="60" w:line="360" w:lineRule="exact"/>
        <w:ind w:left="283"/>
        <w:jc w:val="both"/>
      </w:pPr>
      <w:r>
        <w:rPr>
          <w:rFonts w:ascii="Times New Roman" w:hAnsi="Times New Roman"/>
          <w:b w:val="0"/>
          <w:i w:val="0"/>
          <w:sz w:val="24"/>
        </w:rPr>
        <w:t>Четириядрен процесор ARM Cortex-A76 с тактова честота 2.4 GHz;</w:t>
      </w:r>
    </w:p>
    <w:p>
      <w:pPr>
        <w:spacing w:before="0" w:after="60" w:line="360" w:lineRule="exact"/>
        <w:ind w:left="283"/>
        <w:jc w:val="both"/>
      </w:pPr>
      <w:r>
        <w:rPr>
          <w:rFonts w:ascii="Times New Roman" w:hAnsi="Times New Roman"/>
          <w:b w:val="0"/>
          <w:i w:val="0"/>
          <w:sz w:val="24"/>
        </w:rPr>
        <w:t>4 GB или 8 GB LPDDR4X оперативна памет;</w:t>
      </w:r>
    </w:p>
    <w:p>
      <w:pPr>
        <w:spacing w:before="0" w:after="60" w:line="360" w:lineRule="exact"/>
        <w:ind w:left="283"/>
        <w:jc w:val="both"/>
      </w:pPr>
      <w:r>
        <w:rPr>
          <w:rFonts w:ascii="Times New Roman" w:hAnsi="Times New Roman"/>
          <w:b w:val="0"/>
          <w:i w:val="0"/>
          <w:sz w:val="24"/>
        </w:rPr>
        <w:t>MicroSD карта слот за операционна система;</w:t>
      </w:r>
    </w:p>
    <w:p>
      <w:pPr>
        <w:spacing w:before="0" w:after="60" w:line="360" w:lineRule="exact"/>
        <w:ind w:left="283"/>
        <w:jc w:val="both"/>
      </w:pPr>
      <w:r>
        <w:rPr>
          <w:rFonts w:ascii="Times New Roman" w:hAnsi="Times New Roman"/>
          <w:b w:val="0"/>
          <w:i w:val="0"/>
          <w:sz w:val="24"/>
        </w:rPr>
        <w:t>40-пинов GPIO хедер за свързване на хардуер;</w:t>
      </w:r>
    </w:p>
    <w:p>
      <w:pPr>
        <w:spacing w:before="0" w:after="60" w:line="360" w:lineRule="exact"/>
        <w:ind w:left="283"/>
        <w:jc w:val="both"/>
      </w:pPr>
      <w:r>
        <w:rPr>
          <w:rFonts w:ascii="Times New Roman" w:hAnsi="Times New Roman"/>
          <w:b w:val="0"/>
          <w:i w:val="0"/>
          <w:sz w:val="24"/>
        </w:rPr>
        <w:t>Два USB 3.0 и два USB 2.0 порта;</w:t>
      </w:r>
    </w:p>
    <w:p>
      <w:pPr>
        <w:spacing w:before="0" w:after="60" w:line="360" w:lineRule="exact"/>
        <w:ind w:left="283"/>
        <w:jc w:val="both"/>
      </w:pPr>
      <w:r>
        <w:rPr>
          <w:rFonts w:ascii="Times New Roman" w:hAnsi="Times New Roman"/>
          <w:b w:val="0"/>
          <w:i w:val="0"/>
          <w:sz w:val="24"/>
        </w:rPr>
        <w:t>UART интерфейс за серийна комуникация с периферни устройства;</w:t>
      </w:r>
    </w:p>
    <w:p>
      <w:pPr>
        <w:spacing w:before="0" w:after="60" w:line="360" w:lineRule="exact"/>
        <w:ind w:left="283"/>
        <w:jc w:val="both"/>
      </w:pPr>
      <w:r>
        <w:rPr>
          <w:rFonts w:ascii="Times New Roman" w:hAnsi="Times New Roman"/>
          <w:b w:val="0"/>
          <w:i w:val="0"/>
          <w:sz w:val="24"/>
        </w:rPr>
        <w:t>VideoCore VII GPU с поддръжка на OpenGL ES 3.1 и Vulkan 1.2.</w:t>
      </w:r>
    </w:p>
    <w:p>
      <w:pPr>
        <w:spacing w:before="0" w:after="120" w:line="360" w:lineRule="exact"/>
        <w:jc w:val="both"/>
      </w:pPr>
    </w:p>
    <w:p>
      <w:pPr>
        <w:spacing w:before="0" w:after="120" w:line="360" w:lineRule="exact"/>
        <w:jc w:val="both"/>
      </w:pPr>
      <w:r>
        <w:rPr>
          <w:rFonts w:ascii="Times New Roman" w:hAnsi="Times New Roman"/>
          <w:b w:val="0"/>
          <w:i w:val="0"/>
          <w:sz w:val="24"/>
        </w:rPr>
        <w:t>Raspberry Pi 5 е избран за настоящия проект поради достатъчната му изчислителна мощ за едновременно изпълнение на уеб сървър, обработка на видео поток и разпознаване на лица. Операционна система: Raspberry Pi OS (базирана на Debian Bookworm).</w:t>
      </w:r>
    </w:p>
    <w:p>
      <w:pPr>
        <w:spacing w:before="120" w:after="80"/>
        <w:jc w:val="center"/>
      </w:pPr>
      <w:r>
        <w:rPr>
          <w:rFonts w:ascii="Times New Roman" w:hAnsi="Times New Roman"/>
          <w:i/>
          <w:color w:val="808080"/>
          <w:sz w:val="22"/>
        </w:rPr>
        <w:t>[СНИМКА: Снимка на Raspberry Pi 5 платката с означени основни компоненти - GPIO пинове, USB портове, UART]</w:t>
      </w:r>
    </w:p>
    <w:p>
      <w:pPr>
        <w:spacing w:before="240" w:after="120" w:line="360" w:lineRule="exact"/>
        <w:jc w:val="left"/>
      </w:pPr>
      <w:r>
        <w:rPr>
          <w:rFonts w:ascii="Times New Roman" w:hAnsi="Times New Roman"/>
          <w:b/>
          <w:i w:val="0"/>
          <w:sz w:val="24"/>
        </w:rPr>
        <w:t>3.2 Сензор за пръстови отпечатъци AS608/R307</w:t>
      </w:r>
    </w:p>
    <w:p>
      <w:pPr>
        <w:spacing w:before="0" w:after="80" w:line="360" w:lineRule="exact"/>
        <w:jc w:val="both"/>
      </w:pPr>
      <w:r>
        <w:rPr>
          <w:rFonts w:ascii="Times New Roman" w:hAnsi="Times New Roman"/>
          <w:b w:val="0"/>
          <w:i w:val="0"/>
          <w:sz w:val="24"/>
        </w:rPr>
        <w:t>Сензорът AS608 (известен още като R307) е оптичен сензор за пръстови отпечатъци с вградена DSP чип за обработка на изображенията и FLASH памет за съхранение на шаблони. Основните характеристики са:</w:t>
      </w:r>
    </w:p>
    <w:p>
      <w:pPr>
        <w:spacing w:before="0" w:after="60" w:line="360" w:lineRule="exact"/>
        <w:ind w:left="283"/>
        <w:jc w:val="both"/>
      </w:pPr>
      <w:r>
        <w:rPr>
          <w:rFonts w:ascii="Times New Roman" w:hAnsi="Times New Roman"/>
          <w:b w:val="0"/>
          <w:i w:val="0"/>
          <w:sz w:val="24"/>
        </w:rPr>
        <w:t>Комуникационен интерфейс: UART с TTL напрежение 3.3V/5V;</w:t>
      </w:r>
    </w:p>
    <w:p>
      <w:pPr>
        <w:spacing w:before="0" w:after="60" w:line="360" w:lineRule="exact"/>
        <w:ind w:left="283"/>
        <w:jc w:val="both"/>
      </w:pPr>
      <w:r>
        <w:rPr>
          <w:rFonts w:ascii="Times New Roman" w:hAnsi="Times New Roman"/>
          <w:b w:val="0"/>
          <w:i w:val="0"/>
          <w:sz w:val="24"/>
        </w:rPr>
        <w:t>Капацитет на вградената памет: 1000 шаблона;</w:t>
      </w:r>
    </w:p>
    <w:p>
      <w:pPr>
        <w:spacing w:before="0" w:after="60" w:line="360" w:lineRule="exact"/>
        <w:ind w:left="283"/>
        <w:jc w:val="both"/>
      </w:pPr>
      <w:r>
        <w:rPr>
          <w:rFonts w:ascii="Times New Roman" w:hAnsi="Times New Roman"/>
          <w:b w:val="0"/>
          <w:i w:val="0"/>
          <w:sz w:val="24"/>
        </w:rPr>
        <w:t>Скорост на идентификация: под 1 секунда;</w:t>
      </w:r>
    </w:p>
    <w:p>
      <w:pPr>
        <w:spacing w:before="0" w:after="60" w:line="360" w:lineRule="exact"/>
        <w:ind w:left="283"/>
        <w:jc w:val="both"/>
      </w:pPr>
      <w:r>
        <w:rPr>
          <w:rFonts w:ascii="Times New Roman" w:hAnsi="Times New Roman"/>
          <w:b w:val="0"/>
          <w:i w:val="0"/>
          <w:sz w:val="24"/>
        </w:rPr>
        <w:t>Захранващо напрежение: 3.3V до 5V;</w:t>
      </w:r>
    </w:p>
    <w:p>
      <w:pPr>
        <w:spacing w:before="0" w:after="60" w:line="360" w:lineRule="exact"/>
        <w:ind w:left="283"/>
        <w:jc w:val="both"/>
      </w:pPr>
      <w:r>
        <w:rPr>
          <w:rFonts w:ascii="Times New Roman" w:hAnsi="Times New Roman"/>
          <w:b w:val="0"/>
          <w:i w:val="0"/>
          <w:sz w:val="24"/>
        </w:rPr>
        <w:t>Фалшиво отхвърляне: под 1%;</w:t>
      </w:r>
    </w:p>
    <w:p>
      <w:pPr>
        <w:spacing w:before="0" w:after="60" w:line="360" w:lineRule="exact"/>
        <w:ind w:left="283"/>
        <w:jc w:val="both"/>
      </w:pPr>
      <w:r>
        <w:rPr>
          <w:rFonts w:ascii="Times New Roman" w:hAnsi="Times New Roman"/>
          <w:b w:val="0"/>
          <w:i w:val="0"/>
          <w:sz w:val="24"/>
        </w:rPr>
        <w:t>Фалшиво приемане: под 0.001%.</w:t>
      </w:r>
    </w:p>
    <w:p>
      <w:pPr>
        <w:spacing w:before="0" w:after="120" w:line="360" w:lineRule="exact"/>
        <w:jc w:val="both"/>
      </w:pPr>
    </w:p>
    <w:p>
      <w:pPr>
        <w:spacing w:before="0" w:after="120" w:line="360" w:lineRule="exact"/>
        <w:jc w:val="both"/>
      </w:pPr>
      <w:r>
        <w:rPr>
          <w:rFonts w:ascii="Times New Roman" w:hAnsi="Times New Roman"/>
          <w:b w:val="0"/>
          <w:i w:val="0"/>
          <w:sz w:val="24"/>
        </w:rPr>
        <w:t>Сензорът се свързва към Raspberry Pi чрез UART на GPIO пинове 14 (TX) и 15 (RX). Необходимо е активиране на UART интерфейса в конфигурацията на Raspberry Pi OS и деактивиране на серийната конзола, за да се освободи UART портът.</w:t>
      </w:r>
    </w:p>
    <w:p>
      <w:pPr>
        <w:spacing w:before="120" w:after="80"/>
        <w:jc w:val="center"/>
      </w:pPr>
      <w:r>
        <w:rPr>
          <w:rFonts w:ascii="Times New Roman" w:hAnsi="Times New Roman"/>
          <w:i/>
          <w:color w:val="808080"/>
          <w:sz w:val="22"/>
        </w:rPr>
        <w:t>[СНИМКА: Снимка на AS608/R307 сензора за пръстови отпечатъци и схема на свързване с Raspberry Pi]</w:t>
      </w:r>
    </w:p>
    <w:p>
      <w:pPr>
        <w:spacing w:before="240" w:after="120" w:line="360" w:lineRule="exact"/>
        <w:jc w:val="left"/>
      </w:pPr>
      <w:r>
        <w:rPr>
          <w:rFonts w:ascii="Times New Roman" w:hAnsi="Times New Roman"/>
          <w:b/>
          <w:i w:val="0"/>
          <w:sz w:val="24"/>
        </w:rPr>
        <w:t>3.3 Матрична клавиатура 4x3</w:t>
      </w:r>
    </w:p>
    <w:p>
      <w:pPr>
        <w:spacing w:before="0" w:after="120" w:line="360" w:lineRule="exact"/>
        <w:jc w:val="both"/>
      </w:pPr>
      <w:r>
        <w:rPr>
          <w:rFonts w:ascii="Times New Roman" w:hAnsi="Times New Roman"/>
          <w:b w:val="0"/>
          <w:i w:val="0"/>
          <w:sz w:val="24"/>
        </w:rPr>
        <w:t>Матричната клавиатура 4x3 съдържа 12 бутона (цифри 0-9, символи * и #), наредени в матрица от 4 реда и 3 колони. Принципът на работа се основава на последователно включване на редовете и засичане на колоните - стандартна техника, позволяваща 12 бутона да се управляват само с 7 GPIO пина (4 реда + 3 колони).</w:t>
      </w:r>
    </w:p>
    <w:p>
      <w:pPr>
        <w:spacing w:before="0" w:after="120" w:line="360" w:lineRule="exact"/>
        <w:jc w:val="both"/>
      </w:pPr>
      <w:r>
        <w:rPr>
          <w:rFonts w:ascii="Times New Roman" w:hAnsi="Times New Roman"/>
          <w:b w:val="0"/>
          <w:i w:val="0"/>
          <w:sz w:val="24"/>
        </w:rPr>
        <w:t>Физическото свързване е следното: Ред 0 (бутони 1-2-3) към GPIO 17, Ред 1 (бутони 4-5-6) към GPIO 27, Ред 2 (бутони 7-8-9) към GPIO 22, Ред 3 (бутони *-0-#) към GPIO 23. Колона 0 (бутони 1-4-7-*) към GPIO 24, Колона 1 (бутони 2-5-8-0) към GPIO 25, Колона 2 (бутони 3-6-9-#) към GPIO 5.</w:t>
      </w:r>
    </w:p>
    <w:p>
      <w:pPr>
        <w:spacing w:before="120" w:after="80"/>
        <w:jc w:val="center"/>
      </w:pPr>
      <w:r>
        <w:rPr>
          <w:rFonts w:ascii="Times New Roman" w:hAnsi="Times New Roman"/>
          <w:i/>
          <w:color w:val="808080"/>
          <w:sz w:val="22"/>
        </w:rPr>
        <w:t>[СНИМКА: Снимка на матричната клавиатура 4x3 и схема на свързване с GPIO пиновете]</w:t>
      </w:r>
    </w:p>
    <w:p>
      <w:pPr>
        <w:spacing w:before="240" w:after="120" w:line="360" w:lineRule="exact"/>
        <w:jc w:val="left"/>
      </w:pPr>
      <w:r>
        <w:rPr>
          <w:rFonts w:ascii="Times New Roman" w:hAnsi="Times New Roman"/>
          <w:b/>
          <w:i w:val="0"/>
          <w:sz w:val="24"/>
        </w:rPr>
        <w:t>3.4 USB камера</w:t>
      </w:r>
    </w:p>
    <w:p>
      <w:pPr>
        <w:spacing w:before="0" w:after="120" w:line="360" w:lineRule="exact"/>
        <w:jc w:val="both"/>
      </w:pPr>
      <w:r>
        <w:rPr>
          <w:rFonts w:ascii="Times New Roman" w:hAnsi="Times New Roman"/>
          <w:b w:val="0"/>
          <w:i w:val="0"/>
          <w:sz w:val="24"/>
        </w:rPr>
        <w:t>USB камерата се свързва директно към USB 3.0 порт на Raspberry Pi. Библиотеката OpenCV осигурява достъп до видеопотока чрез стандартния интерфейс V4L2 (Video4Linux2). Системата поддържа едновременно предаване на видео (MJPEG стрийминг към браузъра) и разпознаване на лица от един и същ видеопоток, споделен чрез thread-safe singleton обект.</w:t>
      </w:r>
    </w:p>
    <w:p>
      <w:r>
        <w:br w:type="page"/>
      </w:r>
    </w:p>
    <w:p>
      <w:pPr>
        <w:spacing w:before="240" w:after="120" w:line="480" w:lineRule="exact"/>
        <w:jc w:val="center"/>
      </w:pPr>
      <w:r>
        <w:rPr>
          <w:rFonts w:ascii="Times New Roman" w:hAnsi="Times New Roman"/>
          <w:b/>
          <w:i w:val="0"/>
          <w:sz w:val="32"/>
        </w:rPr>
        <w:t>ГЛАВА 2. ИЗПОЛЗВАНИ ТЕХНОЛОГИИ</w:t>
      </w:r>
    </w:p>
    <w:p>
      <w:pPr>
        <w:spacing w:before="240" w:after="120" w:line="390" w:lineRule="exact"/>
        <w:jc w:val="left"/>
      </w:pPr>
      <w:r>
        <w:rPr>
          <w:rFonts w:ascii="Times New Roman" w:hAnsi="Times New Roman"/>
          <w:b/>
          <w:i w:val="0"/>
          <w:sz w:val="26"/>
        </w:rPr>
        <w:t>1. Python и Flask</w:t>
      </w:r>
    </w:p>
    <w:p>
      <w:pPr>
        <w:spacing w:before="120" w:after="80"/>
        <w:jc w:val="center"/>
      </w:pPr>
      <w:r>
        <w:rPr>
          <w:rFonts w:ascii="Times New Roman" w:hAnsi="Times New Roman"/>
          <w:i/>
          <w:color w:val="808080"/>
          <w:sz w:val="22"/>
        </w:rPr>
        <w:t>[СНИМКА: Лого на Python и Flask]</w:t>
      </w:r>
    </w:p>
    <w:p>
      <w:pPr>
        <w:spacing w:before="0" w:after="120" w:line="360" w:lineRule="exact"/>
        <w:jc w:val="both"/>
      </w:pPr>
      <w:r>
        <w:rPr>
          <w:rFonts w:ascii="Times New Roman" w:hAnsi="Times New Roman"/>
          <w:b w:val="0"/>
          <w:i w:val="0"/>
          <w:sz w:val="24"/>
        </w:rPr>
        <w:t>Python е интерпретиран език за програмиране от високо ниво, създаден от Guido van Rossum и пуснат за първи път през 1991 г. Python се отличава с ясен и четим синтаксис, принципите "Batteries included" (богата стандартна библиотека) и огромна екосистема от пакети трети страни. В контекста на настоящия проект Python е избран поради отлична поддръжка за работа с хардуер (RPi.GPIO, pyfingerprint), богата екосистема за обработка на изображения (OpenCV, face_recognition) и зрял уеб рамков екосистем.</w:t>
      </w:r>
    </w:p>
    <w:p>
      <w:pPr>
        <w:spacing w:before="0" w:after="120" w:line="360" w:lineRule="exact"/>
        <w:jc w:val="both"/>
      </w:pPr>
      <w:r>
        <w:rPr>
          <w:rFonts w:ascii="Times New Roman" w:hAnsi="Times New Roman"/>
          <w:b w:val="0"/>
          <w:i w:val="0"/>
          <w:sz w:val="24"/>
        </w:rPr>
        <w:t>Flask е микро-уеб рамка за Python, създадена от Armin Ronacher и пусната за пръв път през 2010 г. За разлика от "батерии включени" рамките като Django, Flask предоставя минимален набор от функционалности и оставя избора на компоненти на разработчика. Основните компоненти на Flask са Werkzeug (WSGI утилити библиотека), Jinja2 (шаблонен двигател) и Click (CLI библиотека). Версията на Flask, използвана в проекта, е 3.0.3.</w:t>
      </w:r>
    </w:p>
    <w:p>
      <w:pPr>
        <w:spacing w:before="0" w:after="80" w:line="360" w:lineRule="exact"/>
        <w:jc w:val="both"/>
      </w:pPr>
      <w:r>
        <w:rPr>
          <w:rFonts w:ascii="Times New Roman" w:hAnsi="Times New Roman"/>
          <w:b w:val="0"/>
          <w:i w:val="0"/>
          <w:sz w:val="24"/>
        </w:rPr>
        <w:t>Шаблонът "Application Factory" (Фабрика за приложения) позволява създаването на Flask приложението в специална функция create_app(), осигуряваща лесна конфигурация и избягване на кръгови зависимости при импортиране. Пълният код на фабриката е следният:</w:t>
      </w:r>
    </w:p>
    <w:p>
      <w:pPr>
        <w:spacing w:before="80" w:after="80" w:line="280" w:lineRule="exact"/>
        <w:ind w:left="283"/>
        <w:jc w:val="left"/>
      </w:pPr>
      <w:r>
        <w:rPr>
          <w:rFonts w:ascii="Courier New" w:hAnsi="Courier New"/>
          <w:color w:val="202020"/>
          <w:sz w:val="18"/>
        </w:rPr>
        <w:t># __init__.py</w:t>
        <w:br/>
        <w:t>import os</w:t>
        <w:br/>
        <w:t>from flask import Flask</w:t>
        <w:br/>
        <w:t>from .extensions import db, login_manager</w:t>
        <w:br/>
        <w:t>from .config import Config</w:t>
        <w:br/>
        <w:br/>
        <w:t>def create_app(config_class=Config):</w:t>
        <w:br/>
        <w:t xml:space="preserve">    app = Flask(__name__)</w:t>
        <w:br/>
        <w:t xml:space="preserve">    app.config.from_object(config_class)</w:t>
        <w:br/>
        <w:br/>
        <w:t xml:space="preserve">    db.init_app(app)</w:t>
        <w:br/>
        <w:t xml:space="preserve">    login_manager.init_app(app)</w:t>
        <w:br/>
        <w:t xml:space="preserve">    login_manager.login_view = 'auth.login'</w:t>
        <w:br/>
        <w:t xml:space="preserve">    login_manager.login_message = 'Моля, влезте, за да достъпите тази страница.'</w:t>
        <w:br/>
        <w:br/>
        <w:t xml:space="preserve">    from .routes.auth import auth_bp</w:t>
        <w:br/>
        <w:t xml:space="preserve">    from .routes.main import main_bp</w:t>
        <w:br/>
        <w:t xml:space="preserve">    app.register_blueprint(auth_bp)</w:t>
        <w:br/>
        <w:t xml:space="preserve">    app.register_blueprint(main_bp)</w:t>
        <w:br/>
        <w:br/>
        <w:t xml:space="preserve">    # Стартиране на хардуерни нишки само в production или главния Werkzeug процес</w:t>
        <w:br/>
        <w:t xml:space="preserve">    if not app.debug or os.environ.get('WERKZEUG_RUN_MAIN') == 'true':</w:t>
        <w:br/>
        <w:t xml:space="preserve">        from . import camera, keypad_listener, face_recognition_listener</w:t>
        <w:br/>
        <w:t xml:space="preserve">        camera.start(0)</w:t>
        <w:br/>
        <w:t xml:space="preserve">        keypad_listener.start(app)</w:t>
        <w:br/>
        <w:t xml:space="preserve">        face_recognition_listener.start(app)</w:t>
        <w:br/>
        <w:br/>
        <w:t xml:space="preserve">    return app</w:t>
      </w:r>
    </w:p>
    <w:p>
      <w:pPr>
        <w:spacing w:before="0" w:after="120" w:line="360" w:lineRule="exact"/>
        <w:jc w:val="both"/>
      </w:pPr>
      <w:r>
        <w:rPr>
          <w:rFonts w:ascii="Times New Roman" w:hAnsi="Times New Roman"/>
          <w:b w:val="0"/>
          <w:i w:val="0"/>
          <w:sz w:val="24"/>
        </w:rPr>
        <w:t>Flask поддържа концепцията за Blueprint - модулен начин за организиране на маршрути в логически групи. В проекта са дефинирани два blueprint-а: auth_bp за маршрути за автентикация с префикс /auth, и main_bp за основните маршрути без префикс.</w:t>
      </w:r>
    </w:p>
    <w:p>
      <w:pPr>
        <w:spacing w:before="240" w:after="120" w:line="390" w:lineRule="exact"/>
        <w:jc w:val="left"/>
      </w:pPr>
      <w:r>
        <w:rPr>
          <w:rFonts w:ascii="Times New Roman" w:hAnsi="Times New Roman"/>
          <w:b/>
          <w:i w:val="0"/>
          <w:sz w:val="26"/>
        </w:rPr>
        <w:t>2. SQLAlchemy и MySQL</w:t>
      </w:r>
    </w:p>
    <w:p>
      <w:pPr>
        <w:spacing w:before="120" w:after="80"/>
        <w:jc w:val="center"/>
      </w:pPr>
      <w:r>
        <w:rPr>
          <w:rFonts w:ascii="Times New Roman" w:hAnsi="Times New Roman"/>
          <w:i/>
          <w:color w:val="808080"/>
          <w:sz w:val="22"/>
        </w:rPr>
        <w:t>[СНИМКА: Лого на SQLAlchemy и MySQL]</w:t>
      </w:r>
    </w:p>
    <w:p>
      <w:pPr>
        <w:spacing w:before="0" w:after="80" w:line="360" w:lineRule="exact"/>
        <w:jc w:val="both"/>
      </w:pPr>
      <w:r>
        <w:rPr>
          <w:rFonts w:ascii="Times New Roman" w:hAnsi="Times New Roman"/>
          <w:b w:val="0"/>
          <w:i w:val="0"/>
          <w:sz w:val="24"/>
        </w:rPr>
        <w:t>SQLAlchemy е ORM (Object-Relational Mapping) библиотека за Python, позволяваща работа с релационни бази данни чрез обектно-ориентирани концепции. ORM слоят транслира Python класове и обекти към SQL таблици и записи, елиминирайки необходимостта от ръчно писане на SQL заявки в повечето случаи. Flask-SQLAlchemy е разширение, интегриращо SQLAlchemy с Flask. Разширенията се инициализират в extensions.py:</w:t>
      </w:r>
    </w:p>
    <w:p>
      <w:pPr>
        <w:spacing w:before="80" w:after="80" w:line="280" w:lineRule="exact"/>
        <w:ind w:left="283"/>
        <w:jc w:val="left"/>
      </w:pPr>
      <w:r>
        <w:rPr>
          <w:rFonts w:ascii="Courier New" w:hAnsi="Courier New"/>
          <w:color w:val="202020"/>
          <w:sz w:val="18"/>
        </w:rPr>
        <w:t># extensions.py</w:t>
        <w:br/>
        <w:t>from flask_sqlalchemy import SQLAlchemy</w:t>
        <w:br/>
        <w:t>from flask_login import LoginManager</w:t>
        <w:br/>
        <w:br/>
        <w:t>db = SQLAlchemy()</w:t>
        <w:br/>
        <w:t>login_manager = LoginManager()</w:t>
      </w:r>
    </w:p>
    <w:p>
      <w:pPr>
        <w:spacing w:before="0" w:after="80" w:line="360" w:lineRule="exact"/>
        <w:jc w:val="both"/>
      </w:pPr>
      <w:r>
        <w:rPr>
          <w:rFonts w:ascii="Times New Roman" w:hAnsi="Times New Roman"/>
          <w:b w:val="0"/>
          <w:i w:val="0"/>
          <w:sz w:val="24"/>
        </w:rPr>
        <w:t>MySQL е широко използвана релационна система за управление на бази данни (RDBMS), разработена от MySQL AB. В проекта MySQL е избрана поради добра поддръжка за UTF-8 (необходима за съхранение на кирилица), надеждност и широко разпространение. Конфигурацията на базата данни се съхранява в config.py:</w:t>
      </w:r>
    </w:p>
    <w:p>
      <w:pPr>
        <w:spacing w:before="80" w:after="80" w:line="280" w:lineRule="exact"/>
        <w:ind w:left="283"/>
        <w:jc w:val="left"/>
      </w:pPr>
      <w:r>
        <w:rPr>
          <w:rFonts w:ascii="Courier New" w:hAnsi="Courier New"/>
          <w:color w:val="202020"/>
          <w:sz w:val="18"/>
        </w:rPr>
        <w:t># config.py</w:t>
        <w:br/>
        <w:t>import os</w:t>
        <w:br/>
        <w:t>from datetime import timedelta</w:t>
        <w:br/>
        <w:br/>
        <w:t>class Config:</w:t>
        <w:br/>
        <w:t xml:space="preserve">    SECRET_KEY = os.environ.get('SECRET_KEY', 'dev-secret-change-in-production')</w:t>
        <w:br/>
        <w:br/>
        <w:t xml:space="preserve">    SQLALCHEMY_DATABASE_URI = os.environ.get(</w:t>
        <w:br/>
        <w:t xml:space="preserve">        'DATABASE_URL',</w:t>
        <w:br/>
        <w:t xml:space="preserve">        'mysql+pymysql://root:password@localhost/security_system'</w:t>
        <w:br/>
        <w:t xml:space="preserve">    )</w:t>
        <w:br/>
        <w:t xml:space="preserve">    SQLALCHEMY_TRACK_MODIFICATIONS = False</w:t>
        <w:br/>
        <w:t xml:space="preserve">    REMEMBER_COOKIE_DURATION = timedelta(days=14)</w:t>
        <w:br/>
        <w:t xml:space="preserve">    SESSION_COOKIE_HTTPONLY  = True</w:t>
        <w:br/>
        <w:t xml:space="preserve">    SESSION_COOKIE_SAMESITE  = 'Lax'</w:t>
      </w:r>
    </w:p>
    <w:p>
      <w:pPr>
        <w:spacing w:before="0" w:after="80" w:line="360" w:lineRule="exact"/>
        <w:jc w:val="both"/>
      </w:pPr>
      <w:r>
        <w:rPr>
          <w:rFonts w:ascii="Times New Roman" w:hAnsi="Times New Roman"/>
          <w:b w:val="0"/>
          <w:i w:val="0"/>
          <w:sz w:val="24"/>
        </w:rPr>
        <w:t>Свързването с MySQL се осъществява чрез драйвера PyMySQL (версия 1.1.1), чист Python имплементация на MySQL клиентския протокол. Базата данни трябва да бъде създадена предварително с поддръжка на UTF-8 многобайтова кодировка:</w:t>
      </w:r>
    </w:p>
    <w:p>
      <w:pPr>
        <w:spacing w:before="80" w:after="80" w:line="280" w:lineRule="exact"/>
        <w:ind w:left="283"/>
        <w:jc w:val="left"/>
      </w:pPr>
      <w:r>
        <w:rPr>
          <w:rFonts w:ascii="Courier New" w:hAnsi="Courier New"/>
          <w:color w:val="202020"/>
          <w:sz w:val="18"/>
        </w:rPr>
        <w:t>CREATE DATABASE security_system</w:t>
        <w:br/>
        <w:t xml:space="preserve">    CHARACTER SET utf8mb4</w:t>
        <w:br/>
        <w:t xml:space="preserve">    COLLATE utf8mb4_unicode_ci;</w:t>
      </w:r>
    </w:p>
    <w:p>
      <w:pPr>
        <w:spacing w:before="240" w:after="120" w:line="390" w:lineRule="exact"/>
        <w:jc w:val="left"/>
      </w:pPr>
      <w:r>
        <w:rPr>
          <w:rFonts w:ascii="Times New Roman" w:hAnsi="Times New Roman"/>
          <w:b/>
          <w:i w:val="0"/>
          <w:sz w:val="26"/>
        </w:rPr>
        <w:t>3. Flask-Login</w:t>
      </w:r>
    </w:p>
    <w:p>
      <w:pPr>
        <w:spacing w:before="0" w:after="120" w:line="360" w:lineRule="exact"/>
        <w:jc w:val="both"/>
      </w:pPr>
      <w:r>
        <w:rPr>
          <w:rFonts w:ascii="Times New Roman" w:hAnsi="Times New Roman"/>
          <w:b w:val="0"/>
          <w:i w:val="0"/>
          <w:sz w:val="24"/>
        </w:rPr>
        <w:t>Flask-Login е разширение за Flask, предоставящо управление на потребителски сесии. Разширението осигурява запазване на информацията за влезлия потребител в сесията, декоратор @login_required за защита на маршрути, обект current_user за достъп до текущия потребител в шаблоните, и поддръжка на "Запомни ме" функционалност.</w:t>
      </w:r>
    </w:p>
    <w:p>
      <w:pPr>
        <w:spacing w:before="0" w:after="80" w:line="360" w:lineRule="exact"/>
        <w:jc w:val="both"/>
      </w:pPr>
      <w:r>
        <w:rPr>
          <w:rFonts w:ascii="Times New Roman" w:hAnsi="Times New Roman"/>
          <w:b w:val="0"/>
          <w:i w:val="0"/>
          <w:sz w:val="24"/>
        </w:rPr>
        <w:t>За да работи с Flask-Login, моделът User наследява от UserMixin, предоставящ стандартните методи is_authenticated, is_active, is_anonymous и get_id(). Паролите се съхраняват като хешове с алгоритъма PBKDF2-SHA256 чрез Werkzeug:</w:t>
      </w:r>
    </w:p>
    <w:p>
      <w:pPr>
        <w:spacing w:before="80" w:after="80" w:line="280" w:lineRule="exact"/>
        <w:ind w:left="283"/>
        <w:jc w:val="left"/>
      </w:pPr>
      <w:r>
        <w:rPr>
          <w:rFonts w:ascii="Courier New" w:hAnsi="Courier New"/>
          <w:color w:val="202020"/>
          <w:sz w:val="18"/>
        </w:rPr>
        <w:t>from flask_login import UserMixin</w:t>
        <w:br/>
        <w:t>from werkzeug.security import generate_password_hash, check_password_hash</w:t>
        <w:br/>
        <w:br/>
        <w:t>class User(UserMixin, db.Model):</w:t>
        <w:br/>
        <w:t xml:space="preserve">    # ...</w:t>
        <w:br/>
        <w:t xml:space="preserve">    def set_password(self, password):</w:t>
        <w:br/>
        <w:t xml:space="preserve">        self.password_hash = generate_password_hash(password)</w:t>
        <w:br/>
        <w:br/>
        <w:t xml:space="preserve">    def check_password(self, password):</w:t>
        <w:br/>
        <w:t xml:space="preserve">        return check_password_hash(self.password_hash, password)</w:t>
      </w:r>
    </w:p>
    <w:p>
      <w:pPr>
        <w:spacing w:before="240" w:after="120" w:line="390" w:lineRule="exact"/>
        <w:jc w:val="left"/>
      </w:pPr>
      <w:r>
        <w:rPr>
          <w:rFonts w:ascii="Times New Roman" w:hAnsi="Times New Roman"/>
          <w:b/>
          <w:i w:val="0"/>
          <w:sz w:val="26"/>
        </w:rPr>
        <w:t>4. OpenCV и разпознаване на лица</w:t>
      </w:r>
    </w:p>
    <w:p>
      <w:pPr>
        <w:spacing w:before="120" w:after="80"/>
        <w:jc w:val="center"/>
      </w:pPr>
      <w:r>
        <w:rPr>
          <w:rFonts w:ascii="Times New Roman" w:hAnsi="Times New Roman"/>
          <w:i/>
          <w:color w:val="808080"/>
          <w:sz w:val="22"/>
        </w:rPr>
        <w:t>[СНИМКА: Лого на OpenCV и face_recognition библиотека]</w:t>
      </w:r>
    </w:p>
    <w:p>
      <w:pPr>
        <w:spacing w:before="0" w:after="120" w:line="360" w:lineRule="exact"/>
        <w:jc w:val="both"/>
      </w:pPr>
      <w:r>
        <w:rPr>
          <w:rFonts w:ascii="Times New Roman" w:hAnsi="Times New Roman"/>
          <w:b w:val="0"/>
          <w:i w:val="0"/>
          <w:sz w:val="24"/>
        </w:rPr>
        <w:t>OpenCV (Open Source Computer Vision Library) е библиотека с отворен код за компютърно зрение и машинно обучение, разработена от Intel и пусната за пръв път през 2000 г. Библиотеката предоставя над 2500 оптимизирани алгоритъма за обработка на изображения и видео. В проекта OpenCV се използва за достъп до USB камерата чрез cv2.VideoCapture, кодиране на видео кадри в JPEG формат за MJPEG стрийминг, и рисуване на визуални индикатори около разпознати лица.</w:t>
      </w:r>
    </w:p>
    <w:p>
      <w:pPr>
        <w:spacing w:before="0" w:after="80" w:line="360" w:lineRule="exact"/>
        <w:jc w:val="both"/>
      </w:pPr>
      <w:r>
        <w:rPr>
          <w:rFonts w:ascii="Times New Roman" w:hAnsi="Times New Roman"/>
          <w:b w:val="0"/>
          <w:i w:val="0"/>
          <w:sz w:val="24"/>
        </w:rPr>
        <w:t>face_recognition е Python библиотека, изградена върху dlib, предоставяща лесен интерфейс за разпознаване на лица. Библиотеката използва дълбоко обучение за генериране на 128-размерен вектор (encoding), представящ характеристиките на всяко лице. Две лица се считат за едно и също, ако евклидовото разстояние между техните вектори е под прага 0.5. Модулът face_detector.py капсулира функционалността:</w:t>
      </w:r>
    </w:p>
    <w:p>
      <w:pPr>
        <w:spacing w:before="80" w:after="80" w:line="280" w:lineRule="exact"/>
        <w:ind w:left="283"/>
        <w:jc w:val="left"/>
      </w:pPr>
      <w:r>
        <w:rPr>
          <w:rFonts w:ascii="Courier New" w:hAnsi="Courier New"/>
          <w:color w:val="202020"/>
          <w:sz w:val="18"/>
        </w:rPr>
        <w:t># face_detector.py (извадка)</w:t>
        <w:br/>
        <w:t>def encode_face(frame_bgr):</w:t>
        <w:br/>
        <w:t xml:space="preserve">    """Генерира 128-d encoding за първото засечено лице в кадъра."""</w:t>
        <w:br/>
        <w:t xml:space="preserve">    if not _FR_AVAILABLE:</w:t>
        <w:br/>
        <w:t xml:space="preserve">        raise RuntimeError("Библиотеката face_recognition не е инсталирана")</w:t>
        <w:br/>
        <w:t xml:space="preserve">    rgb = frame_bgr[:, :, ::-1]          # BGR -&gt; RGB конвертиране</w:t>
        <w:br/>
        <w:t xml:space="preserve">    locs = fr.face_locations(rgb, model='hog')</w:t>
        <w:br/>
        <w:t xml:space="preserve">    if not locs:</w:t>
        <w:br/>
        <w:t xml:space="preserve">        return None</w:t>
        <w:br/>
        <w:t xml:space="preserve">    encs = fr.face_encodings(rgb, locs)</w:t>
        <w:br/>
        <w:t xml:space="preserve">    return encs[0].tobytes() if encs else None</w:t>
        <w:br/>
        <w:br/>
        <w:t>def recognize_faces(frame_bgr, known_records):</w:t>
        <w:br/>
        <w:t xml:space="preserve">    """Засича и разпознава всички лица; използва 2x downscale за бързина."""</w:t>
        <w:br/>
        <w:t xml:space="preserve">    rgb   = frame_bgr[:, :, ::-1]</w:t>
        <w:br/>
        <w:t xml:space="preserve">    small = rgb[::2, ::2]                 # 2x намаляване - значително по-бързо на Pi</w:t>
        <w:br/>
        <w:t xml:space="preserve">    locs  = fr.face_locations(small, model='hog')</w:t>
        <w:br/>
        <w:t xml:space="preserve">    if not locs:</w:t>
        <w:br/>
        <w:t xml:space="preserve">        return []</w:t>
        <w:br/>
        <w:t xml:space="preserve">    encs       = fr.face_encodings(small, locs)</w:t>
        <w:br/>
        <w:t xml:space="preserve">    known_encs = [r['encoding'] for r in known_records]</w:t>
        <w:br/>
        <w:t xml:space="preserve">    results    = []</w:t>
        <w:br/>
        <w:t xml:space="preserve">    for enc, (t, r, b, l) in zip(encs, locs):</w:t>
        <w:br/>
        <w:t xml:space="preserve">        box = (t * 2, r * 2, b * 2, l * 2)  # scale back up</w:t>
        <w:br/>
        <w:t xml:space="preserve">        if known_encs:</w:t>
        <w:br/>
        <w:t xml:space="preserve">            distances = fr.face_distance(known_encs, enc)</w:t>
        <w:br/>
        <w:t xml:space="preserve">            best = int(np.argmin(distances))</w:t>
        <w:br/>
        <w:t xml:space="preserve">            if distances[best] &lt;= 0.5:</w:t>
        <w:br/>
        <w:t xml:space="preserve">                results.append((known_records[best], box))</w:t>
        <w:br/>
        <w:t xml:space="preserve">                continue</w:t>
        <w:br/>
        <w:t xml:space="preserve">        results.append((None, box))</w:t>
        <w:br/>
        <w:t xml:space="preserve">    return results</w:t>
      </w:r>
    </w:p>
    <w:p>
      <w:pPr>
        <w:spacing w:before="240" w:after="120" w:line="390" w:lineRule="exact"/>
        <w:jc w:val="left"/>
      </w:pPr>
      <w:r>
        <w:rPr>
          <w:rFonts w:ascii="Times New Roman" w:hAnsi="Times New Roman"/>
          <w:b/>
          <w:i w:val="0"/>
          <w:sz w:val="26"/>
        </w:rPr>
        <w:t>5. Raspberry Pi 5 и хардуерни компоненти</w:t>
      </w:r>
    </w:p>
    <w:p>
      <w:pPr>
        <w:spacing w:before="240" w:after="120" w:line="360" w:lineRule="exact"/>
        <w:jc w:val="left"/>
      </w:pPr>
      <w:r>
        <w:rPr>
          <w:rFonts w:ascii="Times New Roman" w:hAnsi="Times New Roman"/>
          <w:b/>
          <w:i w:val="0"/>
          <w:sz w:val="24"/>
        </w:rPr>
        <w:t>5.1 RPi.GPIO</w:t>
      </w:r>
    </w:p>
    <w:p>
      <w:pPr>
        <w:spacing w:before="0" w:after="80" w:line="360" w:lineRule="exact"/>
        <w:jc w:val="both"/>
      </w:pPr>
      <w:r>
        <w:rPr>
          <w:rFonts w:ascii="Times New Roman" w:hAnsi="Times New Roman"/>
          <w:b w:val="0"/>
          <w:i w:val="0"/>
          <w:sz w:val="24"/>
        </w:rPr>
        <w:t>RPi.GPIO е Python библиотека за управление на GPIO пиновете на Raspberry Pi. Библиотеката предоставя функции за конфигуриране на пинове като вход или изход, четене и записване на цифрови стойности, и управление на pull-up/pull-down резистори. В проекта RPi.GPIO се използва в keypad.py за управление на матричната клавиатура:</w:t>
      </w:r>
    </w:p>
    <w:p>
      <w:pPr>
        <w:spacing w:before="80" w:after="80" w:line="280" w:lineRule="exact"/>
        <w:ind w:left="283"/>
        <w:jc w:val="left"/>
      </w:pPr>
      <w:r>
        <w:rPr>
          <w:rFonts w:ascii="Courier New" w:hAnsi="Courier New"/>
          <w:color w:val="202020"/>
          <w:sz w:val="18"/>
        </w:rPr>
        <w:t>import RPi.GPIO as GPIO</w:t>
        <w:br/>
        <w:br/>
        <w:t>GPIO.setmode(GPIO.BCM)        # BCM номерация на пиновете</w:t>
        <w:br/>
        <w:br/>
        <w:t>for r in ROWS:</w:t>
        <w:br/>
        <w:t xml:space="preserve">    GPIO.setup(r, GPIO.OUT)</w:t>
        <w:br/>
        <w:t xml:space="preserve">    GPIO.output(r, GPIO.HIGH)</w:t>
        <w:br/>
        <w:br/>
        <w:t>for c in COLS:</w:t>
        <w:br/>
        <w:t xml:space="preserve">    GPIO.setup(c, GPIO.IN, pull_up_down=GPIO.PUD_UP)</w:t>
      </w:r>
    </w:p>
    <w:p>
      <w:pPr>
        <w:spacing w:before="240" w:after="120" w:line="360" w:lineRule="exact"/>
        <w:jc w:val="left"/>
      </w:pPr>
      <w:r>
        <w:rPr>
          <w:rFonts w:ascii="Times New Roman" w:hAnsi="Times New Roman"/>
          <w:b/>
          <w:i w:val="0"/>
          <w:sz w:val="24"/>
        </w:rPr>
        <w:t>5.2 PyFingerprint</w:t>
      </w:r>
    </w:p>
    <w:p>
      <w:pPr>
        <w:spacing w:before="0" w:after="120" w:line="360" w:lineRule="exact"/>
        <w:jc w:val="both"/>
      </w:pPr>
      <w:r>
        <w:rPr>
          <w:rFonts w:ascii="Times New Roman" w:hAnsi="Times New Roman"/>
          <w:b w:val="0"/>
          <w:i w:val="0"/>
          <w:sz w:val="24"/>
        </w:rPr>
        <w:t>PyFingerprint е Python библиотека за комуникация с AS608/R307 сензорите за пръстови отпечатъци. Библиотеката имплементира пълния протокол за комуникация на сензора върху UART интерфейс. Поддържа операции за записване на шаблони, идентификация на пръст и изтриване на шаблони от вградената памет на сензора.</w:t>
      </w:r>
    </w:p>
    <w:p>
      <w:pPr>
        <w:spacing w:before="240" w:after="120" w:line="390" w:lineRule="exact"/>
        <w:jc w:val="left"/>
      </w:pPr>
      <w:r>
        <w:rPr>
          <w:rFonts w:ascii="Times New Roman" w:hAnsi="Times New Roman"/>
          <w:b/>
          <w:i w:val="0"/>
          <w:sz w:val="26"/>
        </w:rPr>
        <w:t>6. Bootstrap 5 и HTML/CSS</w:t>
      </w:r>
    </w:p>
    <w:p>
      <w:pPr>
        <w:spacing w:before="120" w:after="80"/>
        <w:jc w:val="center"/>
      </w:pPr>
      <w:r>
        <w:rPr>
          <w:rFonts w:ascii="Times New Roman" w:hAnsi="Times New Roman"/>
          <w:i/>
          <w:color w:val="808080"/>
          <w:sz w:val="22"/>
        </w:rPr>
        <w:t>[СНИМКА: Лого на Bootstrap 5]</w:t>
      </w:r>
    </w:p>
    <w:p>
      <w:pPr>
        <w:spacing w:before="0" w:after="120" w:line="360" w:lineRule="exact"/>
        <w:jc w:val="both"/>
      </w:pPr>
      <w:r>
        <w:rPr>
          <w:rFonts w:ascii="Times New Roman" w:hAnsi="Times New Roman"/>
          <w:b w:val="0"/>
          <w:i w:val="0"/>
          <w:sz w:val="24"/>
        </w:rPr>
        <w:t>Bootstrap е безплатна CSS рамка с отворен код, разработена от Twitter. Версия 5.3, използвана в проекта, предоставя адаптивна мрежова система (Grid System) за наредба на елементи, готови UI компоненти (бутони, модални прозорци, форми, известия), CSS утилити класове за бързо стилизиране, и независимост от jQuery (чист JavaScript). Персонализираните стилове в style.css използват CSS custom properties (CSS променливи) за лесно персонализиране на цветовата схема и размерите.</w:t>
      </w:r>
    </w:p>
    <w:p>
      <w:r>
        <w:br w:type="page"/>
      </w:r>
    </w:p>
    <w:p>
      <w:pPr>
        <w:spacing w:before="240" w:after="120" w:line="480" w:lineRule="exact"/>
        <w:jc w:val="center"/>
      </w:pPr>
      <w:r>
        <w:rPr>
          <w:rFonts w:ascii="Times New Roman" w:hAnsi="Times New Roman"/>
          <w:b/>
          <w:i w:val="0"/>
          <w:sz w:val="32"/>
        </w:rPr>
        <w:t>ГЛАВА 3. ПРАКТИЧЕСКА РАЗРАБОТКА</w:t>
      </w:r>
    </w:p>
    <w:p>
      <w:pPr>
        <w:spacing w:before="240" w:after="120" w:line="390" w:lineRule="exact"/>
        <w:jc w:val="left"/>
      </w:pPr>
      <w:r>
        <w:rPr>
          <w:rFonts w:ascii="Times New Roman" w:hAnsi="Times New Roman"/>
          <w:b/>
          <w:i w:val="0"/>
          <w:sz w:val="26"/>
        </w:rPr>
        <w:t>1. Архитектура на системата</w:t>
      </w:r>
    </w:p>
    <w:p>
      <w:pPr>
        <w:spacing w:before="0" w:after="120" w:line="360" w:lineRule="exact"/>
        <w:jc w:val="both"/>
      </w:pPr>
      <w:r>
        <w:rPr>
          <w:rFonts w:ascii="Times New Roman" w:hAnsi="Times New Roman"/>
          <w:b w:val="0"/>
          <w:i w:val="0"/>
          <w:sz w:val="24"/>
        </w:rPr>
        <w:t>Системата е организирана по шаблона "Application Factory" (Фабрика за приложения), при което Flask приложението се създава в специална функция create_app(). Тази архитектура позволява лесна конфигурация за различни среди (разработка, производство), избягване на кръгови зависимости при импортиране и удобно тестване с различни конфигурации.</w:t>
      </w:r>
    </w:p>
    <w:p>
      <w:pPr>
        <w:spacing w:before="120" w:after="80"/>
        <w:jc w:val="center"/>
      </w:pPr>
      <w:r>
        <w:rPr>
          <w:rFonts w:ascii="Times New Roman" w:hAnsi="Times New Roman"/>
          <w:i/>
          <w:color w:val="808080"/>
          <w:sz w:val="22"/>
        </w:rPr>
        <w:t>[СНИМКА: Диаграма на архитектурата на системата - компоненти и техните връзки]</w:t>
      </w:r>
    </w:p>
    <w:p>
      <w:pPr>
        <w:spacing w:before="240" w:after="120" w:line="360" w:lineRule="exact"/>
        <w:jc w:val="left"/>
      </w:pPr>
      <w:r>
        <w:rPr>
          <w:rFonts w:ascii="Times New Roman" w:hAnsi="Times New Roman"/>
          <w:b/>
          <w:i w:val="0"/>
          <w:sz w:val="24"/>
        </w:rPr>
        <w:t>1.1 Структура на директориите</w:t>
      </w:r>
    </w:p>
    <w:p>
      <w:pPr>
        <w:spacing w:before="80" w:after="80" w:line="280" w:lineRule="exact"/>
        <w:ind w:left="283"/>
        <w:jc w:val="left"/>
      </w:pPr>
      <w:r>
        <w:rPr>
          <w:rFonts w:ascii="Courier New" w:hAnsi="Courier New"/>
          <w:color w:val="202020"/>
          <w:sz w:val="18"/>
        </w:rPr>
        <w:t>security_system/</w:t>
        <w:br/>
        <w:t>├── __init__.py                   # create_app() - Application Factory</w:t>
        <w:br/>
        <w:t>├── config.py                     # конфигурация (SECRET_KEY, DATABASE_URL)</w:t>
        <w:br/>
        <w:t>├── extensions.py                 # db, login_manager инстанции</w:t>
        <w:br/>
        <w:t>├── models.py                     # SQLAlchemy модели (8 таблици)</w:t>
        <w:br/>
        <w:t>├── camera.py                     # управление на USB камера</w:t>
        <w:br/>
        <w:t>├── face_detector.py              # разпознаване на лица</w:t>
        <w:br/>
        <w:t>├── face_recognition_listener.py  # фонова нишка за разпознаване</w:t>
        <w:br/>
        <w:t>├── fingerprint_sensor.py         # AS608 сензор за отпечатъци</w:t>
        <w:br/>
        <w:t>├── keypad.py                     # GPIO драйвер за клавиатурата</w:t>
        <w:br/>
        <w:t>├── keypad_listener.py            # фонова нишка за клавиатурата</w:t>
        <w:br/>
        <w:t>├── routes/</w:t>
        <w:br/>
        <w:t>│   ├── auth.py                   # маршрути за автентикация</w:t>
        <w:br/>
        <w:t>│   └── main.py                   # основни маршрути</w:t>
        <w:br/>
        <w:t>├── templates/</w:t>
        <w:br/>
        <w:t>│   ├── base.html                 # основен шаблон (sidebar layout)</w:t>
        <w:br/>
        <w:t>│   ├── auth/                     # шаблони за вход/регистрация</w:t>
        <w:br/>
        <w:t>│   └── main/                     # шаблони за основните страници</w:t>
        <w:br/>
        <w:t>├── static/</w:t>
        <w:br/>
        <w:t>│   ├── css/style.css             # персонализирани стилове</w:t>
        <w:br/>
        <w:t>│   └── js/main.js                # JavaScript функционалност</w:t>
        <w:br/>
        <w:t>├── init_db.py                    # инициализация на базата данни</w:t>
        <w:br/>
        <w:t>└── run.py                        # стартиране на приложението</w:t>
      </w:r>
    </w:p>
    <w:p>
      <w:pPr>
        <w:spacing w:before="240" w:after="120" w:line="360" w:lineRule="exact"/>
        <w:jc w:val="left"/>
      </w:pPr>
      <w:r>
        <w:rPr>
          <w:rFonts w:ascii="Times New Roman" w:hAnsi="Times New Roman"/>
          <w:b/>
          <w:i w:val="0"/>
          <w:sz w:val="24"/>
        </w:rPr>
        <w:t>1.2 Слоеве на приложението</w:t>
      </w:r>
    </w:p>
    <w:p>
      <w:pPr>
        <w:spacing w:before="0" w:after="120" w:line="360" w:lineRule="exact"/>
        <w:jc w:val="both"/>
      </w:pPr>
      <w:r>
        <w:rPr>
          <w:rFonts w:ascii="Times New Roman" w:hAnsi="Times New Roman"/>
          <w:b w:val="0"/>
          <w:i w:val="0"/>
          <w:sz w:val="24"/>
        </w:rPr>
        <w:t>Приложението е структурирано в четири логически слоя. Слоят за представяне (View Layer) включва Jinja2 HTML шаблони в директория templates/. Слоят за бизнес логика (Controller Layer) съдържа Flask маршрути в routes/auth.py и routes/main.py. Слоят за достъп до данни (Model Layer) реализира SQLAlchemy модели в models.py. Хардуерният слой осигурява абстракция над физическите устройства.</w:t>
      </w:r>
    </w:p>
    <w:p>
      <w:pPr>
        <w:spacing w:before="240" w:after="120" w:line="360" w:lineRule="exact"/>
        <w:jc w:val="left"/>
      </w:pPr>
      <w:r>
        <w:rPr>
          <w:rFonts w:ascii="Times New Roman" w:hAnsi="Times New Roman"/>
          <w:b/>
          <w:i w:val="0"/>
          <w:sz w:val="24"/>
        </w:rPr>
        <w:t>1.3 Фонови нишки</w:t>
      </w:r>
    </w:p>
    <w:p>
      <w:pPr>
        <w:spacing w:before="0" w:after="120" w:line="360" w:lineRule="exact"/>
        <w:jc w:val="both"/>
      </w:pPr>
      <w:r>
        <w:rPr>
          <w:rFonts w:ascii="Times New Roman" w:hAnsi="Times New Roman"/>
          <w:b w:val="0"/>
          <w:i w:val="0"/>
          <w:sz w:val="24"/>
        </w:rPr>
        <w:t>Три фонови нишки работят паралелно с уеб сървъра. Camera thread непрекъснато чете кадри от USB камерата и ги съхранява в споделена памет. Keypad_listener thread следи за натискане на бутони на физическата клавиатура. Face_recognition_listener thread периодично анализира видеопотока за познати лица и автоматично отключва съответните врати.</w:t>
      </w:r>
    </w:p>
    <w:p>
      <w:pPr>
        <w:spacing w:before="0" w:after="80" w:line="360" w:lineRule="exact"/>
        <w:jc w:val="both"/>
      </w:pPr>
      <w:r>
        <w:rPr>
          <w:rFonts w:ascii="Times New Roman" w:hAnsi="Times New Roman"/>
          <w:b w:val="0"/>
          <w:i w:val="0"/>
          <w:sz w:val="24"/>
        </w:rPr>
        <w:t>Нишките се стартират с пазач, предотвратяващ двойно стартиране в debug режим (Werkzeug стартира два процеса при debug=True - главен и дъщерен):</w:t>
      </w:r>
    </w:p>
    <w:p>
      <w:pPr>
        <w:spacing w:before="80" w:after="80" w:line="280" w:lineRule="exact"/>
        <w:ind w:left="283"/>
        <w:jc w:val="left"/>
      </w:pPr>
      <w:r>
        <w:rPr>
          <w:rFonts w:ascii="Courier New" w:hAnsi="Courier New"/>
          <w:color w:val="202020"/>
          <w:sz w:val="18"/>
        </w:rPr>
        <w:t>if not app.debug or os.environ.get('WERKZEUG_RUN_MAIN') == 'true':</w:t>
        <w:br/>
        <w:t xml:space="preserve">    from . import camera, keypad_listener, face_recognition_listener</w:t>
        <w:br/>
        <w:t xml:space="preserve">    camera.start(0)                 # устройство 0 = първа USB камера</w:t>
        <w:br/>
        <w:t xml:space="preserve">    keypad_listener.start(app)      # предаваме app за app context</w:t>
        <w:br/>
        <w:t xml:space="preserve">    face_recognition_listener.start(app)</w:t>
      </w:r>
    </w:p>
    <w:p>
      <w:pPr>
        <w:spacing w:before="240" w:after="120" w:line="390" w:lineRule="exact"/>
        <w:jc w:val="left"/>
      </w:pPr>
      <w:r>
        <w:rPr>
          <w:rFonts w:ascii="Times New Roman" w:hAnsi="Times New Roman"/>
          <w:b/>
          <w:i w:val="0"/>
          <w:sz w:val="26"/>
        </w:rPr>
        <w:t>2. База данни и модели</w:t>
      </w:r>
    </w:p>
    <w:p>
      <w:pPr>
        <w:spacing w:before="0" w:after="120" w:line="360" w:lineRule="exact"/>
        <w:jc w:val="both"/>
      </w:pPr>
      <w:r>
        <w:rPr>
          <w:rFonts w:ascii="Times New Roman" w:hAnsi="Times New Roman"/>
          <w:b w:val="0"/>
          <w:i w:val="0"/>
          <w:sz w:val="24"/>
        </w:rPr>
        <w:t>Базата данни съдържа осем таблици, реализирани чрез SQLAlchemy декларативни модели. Всяка таблица е дефинирана като Python клас, наследяващ от db.Model. SQLAlchemy автоматично генерира CREATE TABLE SQL заявките при извикване на db.create_all().</w:t>
      </w:r>
    </w:p>
    <w:p>
      <w:pPr>
        <w:spacing w:before="120" w:after="80"/>
        <w:jc w:val="center"/>
      </w:pPr>
      <w:r>
        <w:rPr>
          <w:rFonts w:ascii="Times New Roman" w:hAnsi="Times New Roman"/>
          <w:i/>
          <w:color w:val="808080"/>
          <w:sz w:val="22"/>
        </w:rPr>
        <w:t>[СНИМКА: ER диаграма на базата данни - всички таблици и връзките между тях]</w:t>
      </w:r>
    </w:p>
    <w:p>
      <w:pPr>
        <w:spacing w:before="240" w:after="120" w:line="360" w:lineRule="exact"/>
        <w:jc w:val="left"/>
      </w:pPr>
      <w:r>
        <w:rPr>
          <w:rFonts w:ascii="Times New Roman" w:hAnsi="Times New Roman"/>
          <w:b/>
          <w:i w:val="0"/>
          <w:sz w:val="24"/>
        </w:rPr>
        <w:t>2.1 Модел User (Потребители)</w:t>
      </w:r>
    </w:p>
    <w:p>
      <w:pPr>
        <w:spacing w:before="0" w:after="80" w:line="360" w:lineRule="exact"/>
        <w:jc w:val="both"/>
      </w:pPr>
      <w:r>
        <w:rPr>
          <w:rFonts w:ascii="Times New Roman" w:hAnsi="Times New Roman"/>
          <w:b w:val="0"/>
          <w:i w:val="0"/>
          <w:sz w:val="24"/>
        </w:rPr>
        <w:t>Моделът User представлява потребителски акаунт в системата. Ролята "administrator" или "user" определя нивото на достъп. Паролата се съхранява хеширана чрез PBKDF2-SHA256. Каскадно изтриване осигурява, че при изтриване на потребител се изтриват и всичките му PIN кодове, пръстови отпечатъци и лица.</w:t>
      </w:r>
    </w:p>
    <w:p>
      <w:pPr>
        <w:spacing w:before="80" w:after="80" w:line="280" w:lineRule="exact"/>
        <w:ind w:left="283"/>
        <w:jc w:val="left"/>
      </w:pPr>
      <w:r>
        <w:rPr>
          <w:rFonts w:ascii="Courier New" w:hAnsi="Courier New"/>
          <w:color w:val="202020"/>
          <w:sz w:val="18"/>
        </w:rPr>
        <w:t>class User(UserMixin, db.Model):</w:t>
        <w:br/>
        <w:t xml:space="preserve">    __tablename__ = 'users'</w:t>
        <w:br/>
        <w:br/>
        <w:t xml:space="preserve">    id            = db.Column(db.Integer, primary_key=True)</w:t>
        <w:br/>
        <w:t xml:space="preserve">    name          = db.Column(db.String(120), nullable=False)</w:t>
        <w:br/>
        <w:t xml:space="preserve">    username      = db.Column(db.String(80),  unique=True, nullable=False)</w:t>
        <w:br/>
        <w:t xml:space="preserve">    email         = db.Column(db.String(200), unique=True, nullable=False)</w:t>
        <w:br/>
        <w:t xml:space="preserve">    password_hash = db.Column(db.String(256), nullable=False)</w:t>
        <w:br/>
        <w:t xml:space="preserve">    role          = db.Column(db.String(40),  default='user')</w:t>
        <w:br/>
        <w:t xml:space="preserve">    is_active     = db.Column(db.Boolean, default=True)</w:t>
        <w:br/>
        <w:t xml:space="preserve">    created_at    = db.Column(db.DateTime, default=datetime.utcnow)</w:t>
        <w:br/>
        <w:t xml:space="preserve">    last_login    = db.Column(db.DateTime)</w:t>
        <w:br/>
        <w:br/>
        <w:t xml:space="preserve">    pin_codes      = db.relationship('PinCode', backref='user',</w:t>
        <w:br/>
        <w:t xml:space="preserve">                                     lazy=True, cascade='all, delete-orphan')</w:t>
        <w:br/>
        <w:t xml:space="preserve">    fingerprints   = db.relationship('Fingerprint', backref='user',</w:t>
        <w:br/>
        <w:t xml:space="preserve">                                     lazy=True, cascade='all, delete-orphan')</w:t>
        <w:br/>
        <w:t xml:space="preserve">    face_encodings = db.relationship('FaceEncoding', backref='user',</w:t>
        <w:br/>
        <w:t xml:space="preserve">                                     lazy=True, cascade='all, delete-orphan')</w:t>
        <w:br/>
        <w:br/>
        <w:t xml:space="preserve">    def set_password(self, password):</w:t>
        <w:br/>
        <w:t xml:space="preserve">        self.password_hash = generate_password_hash(password)</w:t>
        <w:br/>
        <w:br/>
        <w:t xml:space="preserve">    def check_password(self, password):</w:t>
        <w:br/>
        <w:t xml:space="preserve">        return check_password_hash(self.password_hash, password)</w:t>
        <w:br/>
        <w:br/>
        <w:t xml:space="preserve">    @property</w:t>
        <w:br/>
        <w:t xml:space="preserve">    def initials(self):</w:t>
        <w:br/>
        <w:t xml:space="preserve">        parts = self.name.split()</w:t>
        <w:br/>
        <w:t xml:space="preserve">        return (parts[0][0] + parts[-1][0]).upper() if len(parts) &gt; 1 \</w:t>
        <w:br/>
        <w:t xml:space="preserve">               else parts[0][:2].upper()</w:t>
      </w:r>
    </w:p>
    <w:p>
      <w:pPr>
        <w:spacing w:before="240" w:after="120" w:line="360" w:lineRule="exact"/>
        <w:jc w:val="left"/>
      </w:pPr>
      <w:r>
        <w:rPr>
          <w:rFonts w:ascii="Times New Roman" w:hAnsi="Times New Roman"/>
          <w:b/>
          <w:i w:val="0"/>
          <w:sz w:val="24"/>
        </w:rPr>
        <w:t>2.2 Модел Door (Врати)</w:t>
      </w:r>
    </w:p>
    <w:p>
      <w:pPr>
        <w:spacing w:before="0" w:after="80" w:line="360" w:lineRule="exact"/>
        <w:jc w:val="both"/>
      </w:pPr>
      <w:r>
        <w:rPr>
          <w:rFonts w:ascii="Times New Roman" w:hAnsi="Times New Roman"/>
          <w:b w:val="0"/>
          <w:i w:val="0"/>
          <w:sz w:val="24"/>
        </w:rPr>
        <w:t>Моделът Door представлява физическа врата или точка за достъп. Булевите полета method_pin, method_fp и method_face контролират кои методи за достъп са активни. Полето is_locked отразява текущото физическо състояние.</w:t>
      </w:r>
    </w:p>
    <w:p>
      <w:pPr>
        <w:spacing w:before="80" w:after="80" w:line="280" w:lineRule="exact"/>
        <w:ind w:left="283"/>
        <w:jc w:val="left"/>
      </w:pPr>
      <w:r>
        <w:rPr>
          <w:rFonts w:ascii="Courier New" w:hAnsi="Courier New"/>
          <w:color w:val="202020"/>
          <w:sz w:val="18"/>
        </w:rPr>
        <w:t>class Door(db.Model):</w:t>
        <w:br/>
        <w:t xml:space="preserve">    __tablename__ = 'doors'</w:t>
        <w:br/>
        <w:br/>
        <w:t xml:space="preserve">    id          = db.Column(db.Integer, primary_key=True)</w:t>
        <w:br/>
        <w:t xml:space="preserve">    name        = db.Column(db.String(120), nullable=False)</w:t>
        <w:br/>
        <w:t xml:space="preserve">    location    = db.Column(db.String(200))</w:t>
        <w:br/>
        <w:t xml:space="preserve">    is_locked   = db.Column(db.Boolean, default=True)</w:t>
        <w:br/>
        <w:t xml:space="preserve">    method_pin  = db.Column(db.Boolean, default=True)</w:t>
        <w:br/>
        <w:t xml:space="preserve">    method_fp   = db.Column(db.Boolean, default=False)</w:t>
        <w:br/>
        <w:t xml:space="preserve">    method_face = db.Column(db.Boolean, default=False)</w:t>
        <w:br/>
        <w:t xml:space="preserve">    last_access = db.Column(db.DateTime)</w:t>
        <w:br/>
        <w:t xml:space="preserve">    created_at  = db.Column(db.DateTime, default=datetime.utcnow)</w:t>
      </w:r>
    </w:p>
    <w:p>
      <w:pPr>
        <w:spacing w:before="240" w:after="120" w:line="360" w:lineRule="exact"/>
        <w:jc w:val="left"/>
      </w:pPr>
      <w:r>
        <w:rPr>
          <w:rFonts w:ascii="Times New Roman" w:hAnsi="Times New Roman"/>
          <w:b/>
          <w:i w:val="0"/>
          <w:sz w:val="24"/>
        </w:rPr>
        <w:t>2.3 Модел PinCode (PIN кодове)</w:t>
      </w:r>
    </w:p>
    <w:p>
      <w:pPr>
        <w:spacing w:before="0" w:after="80" w:line="360" w:lineRule="exact"/>
        <w:jc w:val="both"/>
      </w:pPr>
      <w:r>
        <w:rPr>
          <w:rFonts w:ascii="Times New Roman" w:hAnsi="Times New Roman"/>
          <w:b w:val="0"/>
          <w:i w:val="0"/>
          <w:sz w:val="24"/>
        </w:rPr>
        <w:t>PIN кодовете се съхраняват хеширани, никога в чист текст. Поддържа се дата на изтичане (expires_at). Пропъртито is_expired автоматично изчислява дали кодът е изтекъл.</w:t>
      </w:r>
    </w:p>
    <w:p>
      <w:pPr>
        <w:spacing w:before="80" w:after="80" w:line="280" w:lineRule="exact"/>
        <w:ind w:left="283"/>
        <w:jc w:val="left"/>
      </w:pPr>
      <w:r>
        <w:rPr>
          <w:rFonts w:ascii="Courier New" w:hAnsi="Courier New"/>
          <w:color w:val="202020"/>
          <w:sz w:val="18"/>
        </w:rPr>
        <w:t>class PinCode(db.Model):</w:t>
        <w:br/>
        <w:t xml:space="preserve">    __tablename__ = 'pin_codes'</w:t>
        <w:br/>
        <w:br/>
        <w:t xml:space="preserve">    id         = db.Column(db.Integer, primary_key=True)</w:t>
        <w:br/>
        <w:t xml:space="preserve">    user_id    = db.Column(db.Integer, db.ForeignKey('users.id'), nullable=False)</w:t>
        <w:br/>
        <w:t xml:space="preserve">    pin_hash   = db.Column(db.String(256), nullable=False)</w:t>
        <w:br/>
        <w:t xml:space="preserve">    is_active  = db.Column(db.Boolean, default=True)</w:t>
        <w:br/>
        <w:t xml:space="preserve">    expires_at = db.Column(db.DateTime)</w:t>
        <w:br/>
        <w:t xml:space="preserve">    created_at = db.Column(db.DateTime, default=datetime.utcnow)</w:t>
        <w:br/>
        <w:br/>
        <w:t xml:space="preserve">    def set_pin(self, raw_pin):</w:t>
        <w:br/>
        <w:t xml:space="preserve">        self.pin_hash = generate_password_hash(str(raw_pin))</w:t>
        <w:br/>
        <w:br/>
        <w:t xml:space="preserve">    def check_pin(self, raw_pin):</w:t>
        <w:br/>
        <w:t xml:space="preserve">        return check_password_hash(self.pin_hash, str(raw_pin))</w:t>
        <w:br/>
        <w:br/>
        <w:t xml:space="preserve">    @property</w:t>
        <w:br/>
        <w:t xml:space="preserve">    def is_expired(self):</w:t>
        <w:br/>
        <w:t xml:space="preserve">        if self.expires_at is None:</w:t>
        <w:br/>
        <w:t xml:space="preserve">            return False</w:t>
        <w:br/>
        <w:t xml:space="preserve">        return datetime.utcnow() &gt; self.expires_at</w:t>
      </w:r>
    </w:p>
    <w:p>
      <w:pPr>
        <w:spacing w:before="240" w:after="120" w:line="360" w:lineRule="exact"/>
        <w:jc w:val="left"/>
      </w:pPr>
      <w:r>
        <w:rPr>
          <w:rFonts w:ascii="Times New Roman" w:hAnsi="Times New Roman"/>
          <w:b/>
          <w:i w:val="0"/>
          <w:sz w:val="24"/>
        </w:rPr>
        <w:t>2.4 Моделите за Many-to-Many връзки</w:t>
      </w:r>
    </w:p>
    <w:p>
      <w:pPr>
        <w:spacing w:before="0" w:after="80" w:line="360" w:lineRule="exact"/>
        <w:jc w:val="both"/>
      </w:pPr>
      <w:r>
        <w:rPr>
          <w:rFonts w:ascii="Times New Roman" w:hAnsi="Times New Roman"/>
          <w:b w:val="0"/>
          <w:i w:val="0"/>
          <w:sz w:val="24"/>
        </w:rPr>
        <w:t>Релациите между PIN кодове и врати, и между пръстови отпечатъци и врати, се реализират чрез явни join таблици. Това позволява един PIN код да отключва множество врати.</w:t>
      </w:r>
    </w:p>
    <w:p>
      <w:pPr>
        <w:spacing w:before="80" w:after="80" w:line="280" w:lineRule="exact"/>
        <w:ind w:left="283"/>
        <w:jc w:val="left"/>
      </w:pPr>
      <w:r>
        <w:rPr>
          <w:rFonts w:ascii="Courier New" w:hAnsi="Courier New"/>
          <w:color w:val="202020"/>
          <w:sz w:val="18"/>
        </w:rPr>
        <w:t>class PinCodeDoor(db.Model):</w:t>
        <w:br/>
        <w:t xml:space="preserve">    __tablename__ = 'pin_code_doors'</w:t>
        <w:br/>
        <w:t xml:space="preserve">    pin_code_id = db.Column(db.Integer,</w:t>
        <w:br/>
        <w:t xml:space="preserve">                            db.ForeignKey('pin_codes.id'), primary_key=True)</w:t>
        <w:br/>
        <w:t xml:space="preserve">    door_id     = db.Column(db.Integer,</w:t>
        <w:br/>
        <w:t xml:space="preserve">                            db.ForeignKey('doors.id'), primary_key=True)</w:t>
        <w:br/>
        <w:br/>
        <w:t>class FingerprintDoor(db.Model):</w:t>
        <w:br/>
        <w:t xml:space="preserve">    __tablename__ = 'fingerprint_doors'</w:t>
        <w:br/>
        <w:t xml:space="preserve">    fingerprint_id = db.Column(db.Integer,</w:t>
        <w:br/>
        <w:t xml:space="preserve">                               db.ForeignKey('fingerprints.id'), primary_key=True)</w:t>
        <w:br/>
        <w:t xml:space="preserve">    door_id        = db.Column(db.Integer,</w:t>
        <w:br/>
        <w:t xml:space="preserve">                               db.ForeignKey('doors.id'), primary_key=True)</w:t>
      </w:r>
    </w:p>
    <w:p>
      <w:pPr>
        <w:spacing w:before="240" w:after="120" w:line="360" w:lineRule="exact"/>
        <w:jc w:val="left"/>
      </w:pPr>
      <w:r>
        <w:rPr>
          <w:rFonts w:ascii="Times New Roman" w:hAnsi="Times New Roman"/>
          <w:b/>
          <w:i w:val="0"/>
          <w:sz w:val="24"/>
        </w:rPr>
        <w:t>2.5 Модел AccessLog (Журнал на достъпите)</w:t>
      </w:r>
    </w:p>
    <w:p>
      <w:pPr>
        <w:spacing w:before="0" w:after="80" w:line="360" w:lineRule="exact"/>
        <w:jc w:val="both"/>
      </w:pPr>
      <w:r>
        <w:rPr>
          <w:rFonts w:ascii="Times New Roman" w:hAnsi="Times New Roman"/>
          <w:b w:val="0"/>
          <w:i w:val="0"/>
          <w:sz w:val="24"/>
        </w:rPr>
        <w:t>Моделът AccessLog записва всеки опит за достъп - успешен или неуспешен. Полето method съдържа използвания метод: "pin", "fingerprint" или "face".</w:t>
      </w:r>
    </w:p>
    <w:p>
      <w:pPr>
        <w:spacing w:before="80" w:after="80" w:line="280" w:lineRule="exact"/>
        <w:ind w:left="283"/>
        <w:jc w:val="left"/>
      </w:pPr>
      <w:r>
        <w:rPr>
          <w:rFonts w:ascii="Courier New" w:hAnsi="Courier New"/>
          <w:color w:val="202020"/>
          <w:sz w:val="18"/>
        </w:rPr>
        <w:t>class AccessLog(db.Model):</w:t>
        <w:br/>
        <w:t xml:space="preserve">    __tablename__ = 'access_logs'</w:t>
        <w:br/>
        <w:br/>
        <w:t xml:space="preserve">    id        = db.Column(db.Integer, primary_key=True)</w:t>
        <w:br/>
        <w:t xml:space="preserve">    door_id   = db.Column(db.Integer, db.ForeignKey('doors.id'))</w:t>
        <w:br/>
        <w:t xml:space="preserve">    user_id   = db.Column(db.Integer, db.ForeignKey('users.id'))</w:t>
        <w:br/>
        <w:t xml:space="preserve">    method    = db.Column(db.String(20))  # 'pin', 'fingerprint', 'face'</w:t>
        <w:br/>
        <w:t xml:space="preserve">    success   = db.Column(db.Boolean)</w:t>
        <w:br/>
        <w:t xml:space="preserve">    notes     = db.Column(db.String(300))</w:t>
        <w:br/>
        <w:t xml:space="preserve">    timestamp = db.Column(db.DateTime, default=datetime.utcnow)</w:t>
      </w:r>
    </w:p>
    <w:p>
      <w:pPr>
        <w:spacing w:before="240" w:after="120" w:line="390" w:lineRule="exact"/>
        <w:jc w:val="left"/>
      </w:pPr>
      <w:r>
        <w:rPr>
          <w:rFonts w:ascii="Times New Roman" w:hAnsi="Times New Roman"/>
          <w:b/>
          <w:i w:val="0"/>
          <w:sz w:val="26"/>
        </w:rPr>
        <w:t>3. Маршрути и бизнес логика</w:t>
      </w:r>
    </w:p>
    <w:p>
      <w:pPr>
        <w:spacing w:before="240" w:after="120" w:line="360" w:lineRule="exact"/>
        <w:jc w:val="left"/>
      </w:pPr>
      <w:r>
        <w:rPr>
          <w:rFonts w:ascii="Times New Roman" w:hAnsi="Times New Roman"/>
          <w:b/>
          <w:i w:val="0"/>
          <w:sz w:val="24"/>
        </w:rPr>
        <w:t>3.1 Автентикация (routes/auth.py)</w:t>
      </w:r>
    </w:p>
    <w:p>
      <w:pPr>
        <w:spacing w:before="0" w:after="80" w:line="360" w:lineRule="exact"/>
        <w:jc w:val="both"/>
      </w:pPr>
      <w:r>
        <w:rPr>
          <w:rFonts w:ascii="Times New Roman" w:hAnsi="Times New Roman"/>
          <w:b w:val="0"/>
          <w:i w:val="0"/>
          <w:sz w:val="24"/>
        </w:rPr>
        <w:t>Маршрутът за вход верифицира потребителя по имейл и парола. При неуспешен опит се показва общо съобщение за грешка, без да се уточнява кое поле е грешно. При успешен вход се актуализира полето last_login и потребителят се пренасочва към таблото:</w:t>
      </w:r>
    </w:p>
    <w:p>
      <w:pPr>
        <w:spacing w:before="80" w:after="80" w:line="280" w:lineRule="exact"/>
        <w:ind w:left="283"/>
        <w:jc w:val="left"/>
      </w:pPr>
      <w:r>
        <w:rPr>
          <w:rFonts w:ascii="Courier New" w:hAnsi="Courier New"/>
          <w:color w:val="202020"/>
          <w:sz w:val="18"/>
        </w:rPr>
        <w:t>@auth_bp.route('/login', methods=['GET', 'POST'])</w:t>
        <w:br/>
        <w:t>def login():</w:t>
        <w:br/>
        <w:t xml:space="preserve">    if current_user.is_authenticated:</w:t>
        <w:br/>
        <w:t xml:space="preserve">        return redirect(url_for('main.dashboard'))</w:t>
        <w:br/>
        <w:br/>
        <w:t xml:space="preserve">    if request.method == 'POST':</w:t>
        <w:br/>
        <w:t xml:space="preserve">        email    = request.form.get('email', '').strip().lower()</w:t>
        <w:br/>
        <w:t xml:space="preserve">        password = request.form.get('password', '')</w:t>
        <w:br/>
        <w:t xml:space="preserve">        remember = bool(request.form.get('remember'))</w:t>
        <w:br/>
        <w:br/>
        <w:t xml:space="preserve">        user = User.query.filter_by(email=email).first()</w:t>
        <w:br/>
        <w:br/>
        <w:t xml:space="preserve">        if not user or not user.check_password(password):</w:t>
        <w:br/>
        <w:t xml:space="preserve">            flash('Невалиден имейл или парола.', 'danger')</w:t>
        <w:br/>
        <w:t xml:space="preserve">            return render_template('auth/login.html')</w:t>
        <w:br/>
        <w:br/>
        <w:t xml:space="preserve">        if not user.is_active:</w:t>
        <w:br/>
        <w:t xml:space="preserve">            flash('Този акаунт е деактивиран.', 'danger')</w:t>
        <w:br/>
        <w:t xml:space="preserve">            return render_template('auth/login.html')</w:t>
        <w:br/>
        <w:br/>
        <w:t xml:space="preserve">        user.last_login = datetime.utcnow()</w:t>
        <w:br/>
        <w:t xml:space="preserve">        db.session.commit()</w:t>
        <w:br/>
        <w:br/>
        <w:t xml:space="preserve">        login_user(user, remember=remember)</w:t>
        <w:br/>
        <w:t xml:space="preserve">        next_page = request.args.get('next')</w:t>
        <w:br/>
        <w:t xml:space="preserve">        return redirect(next_page or url_for('main.dashboard'))</w:t>
        <w:br/>
        <w:br/>
        <w:t xml:space="preserve">    return render_template('auth/login.html')</w:t>
      </w:r>
    </w:p>
    <w:p>
      <w:pPr>
        <w:spacing w:before="120" w:after="80"/>
        <w:jc w:val="center"/>
      </w:pPr>
      <w:r>
        <w:rPr>
          <w:rFonts w:ascii="Times New Roman" w:hAnsi="Times New Roman"/>
          <w:i/>
          <w:color w:val="808080"/>
          <w:sz w:val="22"/>
        </w:rPr>
        <w:t>[СНИМКА: Екранна снимка на страницата за вход (login)]</w:t>
      </w:r>
    </w:p>
    <w:p>
      <w:pPr>
        <w:spacing w:before="240" w:after="120" w:line="360" w:lineRule="exact"/>
        <w:jc w:val="left"/>
      </w:pPr>
      <w:r>
        <w:rPr>
          <w:rFonts w:ascii="Times New Roman" w:hAnsi="Times New Roman"/>
          <w:b/>
          <w:i w:val="0"/>
          <w:sz w:val="24"/>
        </w:rPr>
        <w:t>3.2 Управление на врати</w:t>
      </w:r>
    </w:p>
    <w:p>
      <w:pPr>
        <w:spacing w:before="0" w:after="80" w:line="360" w:lineRule="exact"/>
        <w:jc w:val="both"/>
      </w:pPr>
      <w:r>
        <w:rPr>
          <w:rFonts w:ascii="Times New Roman" w:hAnsi="Times New Roman"/>
          <w:b w:val="0"/>
          <w:i w:val="0"/>
          <w:sz w:val="24"/>
        </w:rPr>
        <w:t>Маршрутът за превключване на статуса на врата актуализира is_locked, записва времето на последен достъп и показва известие:</w:t>
      </w:r>
    </w:p>
    <w:p>
      <w:pPr>
        <w:spacing w:before="80" w:after="80" w:line="280" w:lineRule="exact"/>
        <w:ind w:left="283"/>
        <w:jc w:val="left"/>
      </w:pPr>
      <w:r>
        <w:rPr>
          <w:rFonts w:ascii="Courier New" w:hAnsi="Courier New"/>
          <w:color w:val="202020"/>
          <w:sz w:val="18"/>
        </w:rPr>
        <w:t>@main_bp.route('/doors/&lt;int:door_id&gt;/toggle', methods=['POST'])</w:t>
        <w:br/>
        <w:t>@login_required</w:t>
        <w:br/>
        <w:t>def toggle_door(door_id):</w:t>
        <w:br/>
        <w:t xml:space="preserve">    door = Door.query.get_or_404(door_id)</w:t>
        <w:br/>
        <w:t xml:space="preserve">    door.is_locked   = not door.is_locked</w:t>
        <w:br/>
        <w:t xml:space="preserve">    door.last_access = datetime.utcnow()</w:t>
        <w:br/>
        <w:t xml:space="preserve">    db.session.commit()</w:t>
        <w:br/>
        <w:t xml:space="preserve">    status = 'заключена' if door.is_locked else 'отключена'</w:t>
        <w:br/>
        <w:t xml:space="preserve">    flash(f'{door.name} е {status}.', 'success')</w:t>
        <w:br/>
        <w:t xml:space="preserve">    return redirect(url_for('main.doors'))</w:t>
      </w:r>
    </w:p>
    <w:p>
      <w:pPr>
        <w:spacing w:before="120" w:after="80"/>
        <w:jc w:val="center"/>
      </w:pPr>
      <w:r>
        <w:rPr>
          <w:rFonts w:ascii="Times New Roman" w:hAnsi="Times New Roman"/>
          <w:i/>
          <w:color w:val="808080"/>
          <w:sz w:val="22"/>
        </w:rPr>
        <w:t>[СНИМКА: Екранна снимка на страницата за управление на врати]</w:t>
      </w:r>
    </w:p>
    <w:p>
      <w:pPr>
        <w:spacing w:before="240" w:after="120" w:line="360" w:lineRule="exact"/>
        <w:jc w:val="left"/>
      </w:pPr>
      <w:r>
        <w:rPr>
          <w:rFonts w:ascii="Times New Roman" w:hAnsi="Times New Roman"/>
          <w:b/>
          <w:i w:val="0"/>
          <w:sz w:val="24"/>
        </w:rPr>
        <w:t>3.3 Управление на PIN кодове</w:t>
      </w:r>
    </w:p>
    <w:p>
      <w:pPr>
        <w:spacing w:before="0" w:after="80" w:line="360" w:lineRule="exact"/>
        <w:jc w:val="both"/>
      </w:pPr>
      <w:r>
        <w:rPr>
          <w:rFonts w:ascii="Times New Roman" w:hAnsi="Times New Roman"/>
          <w:b w:val="0"/>
          <w:i w:val="0"/>
          <w:sz w:val="24"/>
        </w:rPr>
        <w:t>Добавянето на PIN код включва валидация (минимум 4 цифри), хеширане и свързване с избраните врати:</w:t>
      </w:r>
    </w:p>
    <w:p>
      <w:pPr>
        <w:spacing w:before="80" w:after="80" w:line="280" w:lineRule="exact"/>
        <w:ind w:left="283"/>
        <w:jc w:val="left"/>
      </w:pPr>
      <w:r>
        <w:rPr>
          <w:rFonts w:ascii="Courier New" w:hAnsi="Courier New"/>
          <w:color w:val="202020"/>
          <w:sz w:val="18"/>
        </w:rPr>
        <w:t>@main_bp.route('/access-codes/add', methods=['POST'])</w:t>
        <w:br/>
        <w:t>@login_required</w:t>
        <w:br/>
        <w:t>def add_pin():</w:t>
        <w:br/>
        <w:t xml:space="preserve">    raw_pin    = request.form.get('pin_code', '')</w:t>
        <w:br/>
        <w:t xml:space="preserve">    user_id    = request.form.get('user_id')</w:t>
        <w:br/>
        <w:t xml:space="preserve">    door_ids   = request.form.getlist('doors')</w:t>
        <w:br/>
        <w:t xml:space="preserve">    expiry_str = request.form.get('expiry', '')</w:t>
        <w:br/>
        <w:br/>
        <w:t xml:space="preserve">    if not raw_pin or len(raw_pin) &lt; 4:</w:t>
        <w:br/>
        <w:t xml:space="preserve">        flash('PIN кодът трябва да е поне 4 цифри.', 'danger')</w:t>
        <w:br/>
        <w:t xml:space="preserve">        return redirect(url_for('main.access_codes'))</w:t>
        <w:br/>
        <w:br/>
        <w:t xml:space="preserve">    expiry = None</w:t>
        <w:br/>
        <w:t xml:space="preserve">    if expiry_str:</w:t>
        <w:br/>
        <w:t xml:space="preserve">        try:</w:t>
        <w:br/>
        <w:t xml:space="preserve">            expiry = datetime.strptime(expiry_str, '%Y-%m-%d')</w:t>
        <w:br/>
        <w:t xml:space="preserve">        except ValueError:</w:t>
        <w:br/>
        <w:t xml:space="preserve">            pass</w:t>
        <w:br/>
        <w:br/>
        <w:t xml:space="preserve">    pin = PinCode(user_id=user_id, expires_at=expiry)</w:t>
        <w:br/>
        <w:t xml:space="preserve">    pin.set_pin(raw_pin)</w:t>
        <w:br/>
        <w:t xml:space="preserve">    db.session.add(pin)</w:t>
        <w:br/>
        <w:t xml:space="preserve">    db.session.flush()           # генерира pin.id преди да добавим PinCodeDoor</w:t>
        <w:br/>
        <w:br/>
        <w:t xml:space="preserve">    for door_id in door_ids:</w:t>
        <w:br/>
        <w:t xml:space="preserve">        db.session.add(PinCodeDoor(pin_code_id=pin.id, door_id=int(door_id)))</w:t>
        <w:br/>
        <w:br/>
        <w:t xml:space="preserve">    db.session.commit()</w:t>
        <w:br/>
        <w:t xml:space="preserve">    flash('PIN кодът е добавен успешно.', 'success')</w:t>
        <w:br/>
        <w:t xml:space="preserve">    return redirect(url_for('main.access_codes'))</w:t>
      </w:r>
    </w:p>
    <w:p>
      <w:pPr>
        <w:spacing w:before="120" w:after="80"/>
        <w:jc w:val="center"/>
      </w:pPr>
      <w:r>
        <w:rPr>
          <w:rFonts w:ascii="Times New Roman" w:hAnsi="Times New Roman"/>
          <w:i/>
          <w:color w:val="808080"/>
          <w:sz w:val="22"/>
        </w:rPr>
        <w:t>[СНИМКА: Екранна снимка на страницата за управление на PIN кодове]</w:t>
      </w:r>
    </w:p>
    <w:p>
      <w:pPr>
        <w:spacing w:before="240" w:after="120" w:line="360" w:lineRule="exact"/>
        <w:jc w:val="left"/>
      </w:pPr>
      <w:r>
        <w:rPr>
          <w:rFonts w:ascii="Times New Roman" w:hAnsi="Times New Roman"/>
          <w:b/>
          <w:i w:val="0"/>
          <w:sz w:val="24"/>
        </w:rPr>
        <w:t>3.4 Видеонаблюдение и стрийминг</w:t>
      </w:r>
    </w:p>
    <w:p>
      <w:pPr>
        <w:spacing w:before="0" w:after="80" w:line="360" w:lineRule="exact"/>
        <w:jc w:val="both"/>
      </w:pPr>
      <w:r>
        <w:rPr>
          <w:rFonts w:ascii="Times New Roman" w:hAnsi="Times New Roman"/>
          <w:b w:val="0"/>
          <w:i w:val="0"/>
          <w:sz w:val="24"/>
        </w:rPr>
        <w:t>Видеостриймингът се реализира чрез multipart/x-mixed-replace HTTP отговор. Сървърът изпраща непрекъснат поток от JPEG кадри с нанесени правоъгълници около разпознати лица:</w:t>
      </w:r>
    </w:p>
    <w:p>
      <w:pPr>
        <w:spacing w:before="80" w:after="80" w:line="280" w:lineRule="exact"/>
        <w:ind w:left="283"/>
        <w:jc w:val="left"/>
      </w:pPr>
      <w:r>
        <w:rPr>
          <w:rFonts w:ascii="Courier New" w:hAnsi="Courier New"/>
          <w:color w:val="202020"/>
          <w:sz w:val="18"/>
        </w:rPr>
        <w:t>@main_bp.route('/cameras/stream')</w:t>
        <w:br/>
        <w:t>@login_required</w:t>
        <w:br/>
        <w:t>def camera_stream():</w:t>
        <w:br/>
        <w:t xml:space="preserve">    from .. import camera</w:t>
        <w:br/>
        <w:t xml:space="preserve">    if not camera._CV2_AVAILABLE:</w:t>
        <w:br/>
        <w:t xml:space="preserve">        abort(503)</w:t>
        <w:br/>
        <w:t xml:space="preserve">    return Response(</w:t>
        <w:br/>
        <w:t xml:space="preserve">        camera.generate_frames(),</w:t>
        <w:br/>
        <w:t xml:space="preserve">        mimetype='multipart/x-mixed-replace; boundary=frame',</w:t>
        <w:br/>
        <w:t xml:space="preserve">    )</w:t>
        <w:br/>
        <w:br/>
        <w:t># В camera.py:</w:t>
        <w:br/>
        <w:t>def generate_frames():</w:t>
        <w:br/>
        <w:t xml:space="preserve">    while True:</w:t>
        <w:br/>
        <w:t xml:space="preserve">        frame = _camera.get_frame()</w:t>
        <w:br/>
        <w:t xml:space="preserve">        if frame is None:</w:t>
        <w:br/>
        <w:t xml:space="preserve">            time.sleep(0.05)</w:t>
        <w:br/>
        <w:t xml:space="preserve">            continue</w:t>
        <w:br/>
        <w:br/>
        <w:t xml:space="preserve">        # Нанасяне на правоъгълници около разпознати лица</w:t>
        <w:br/>
        <w:t xml:space="preserve">        for info in _fd.get_latest_faces():</w:t>
        <w:br/>
        <w:t xml:space="preserve">            t, r, b, l = info['box']</w:t>
        <w:br/>
        <w:t xml:space="preserve">            color = (0, 200, 80) if info['recognized'] else (0, 140, 255)</w:t>
        <w:br/>
        <w:t xml:space="preserve">            cv2.rectangle(frame, (l, t), (r, b), color, 2)</w:t>
        <w:br/>
        <w:t xml:space="preserve">            cv2.putText(frame, info['name'], (l + 5, b - 7),</w:t>
        <w:br/>
        <w:t xml:space="preserve">                        cv2.FONT_HERSHEY_DUPLEX, 0.5, (255, 255, 255), 1)</w:t>
        <w:br/>
        <w:br/>
        <w:t xml:space="preserve">        _, buf = cv2.imencode('.jpg', frame, [cv2.IMWRITE_JPEG_QUALITY, 75])</w:t>
        <w:br/>
        <w:t xml:space="preserve">        yield (</w:t>
        <w:br/>
        <w:t xml:space="preserve">            b'--frame\r\n'</w:t>
        <w:br/>
        <w:t xml:space="preserve">            b'Content-Type: image/jpeg\r\n\r\n'</w:t>
        <w:br/>
        <w:t xml:space="preserve">            + buf.tobytes() + b'\r\n'</w:t>
        <w:br/>
        <w:t xml:space="preserve">        )</w:t>
      </w:r>
    </w:p>
    <w:p>
      <w:pPr>
        <w:spacing w:before="120" w:after="80"/>
        <w:jc w:val="center"/>
      </w:pPr>
      <w:r>
        <w:rPr>
          <w:rFonts w:ascii="Times New Roman" w:hAnsi="Times New Roman"/>
          <w:i/>
          <w:color w:val="808080"/>
          <w:sz w:val="22"/>
        </w:rPr>
        <w:t>[СНИМКА: Екранна снимка на страницата за камери с активен видеострийм и маркирано лице]</w:t>
      </w:r>
    </w:p>
    <w:p>
      <w:pPr>
        <w:spacing w:before="240" w:after="120" w:line="360" w:lineRule="exact"/>
        <w:jc w:val="left"/>
      </w:pPr>
      <w:r>
        <w:rPr>
          <w:rFonts w:ascii="Times New Roman" w:hAnsi="Times New Roman"/>
          <w:b/>
          <w:i w:val="0"/>
          <w:sz w:val="24"/>
        </w:rPr>
        <w:t>3.5 Регистрация на пръстови отпечатъци</w:t>
      </w:r>
    </w:p>
    <w:p>
      <w:pPr>
        <w:spacing w:before="0" w:after="80" w:line="360" w:lineRule="exact"/>
        <w:jc w:val="both"/>
      </w:pPr>
      <w:r>
        <w:rPr>
          <w:rFonts w:ascii="Times New Roman" w:hAnsi="Times New Roman"/>
          <w:b w:val="0"/>
          <w:i w:val="0"/>
          <w:sz w:val="24"/>
        </w:rPr>
        <w:t>Маршрутът за регистрация на отпечатък извиква fingerprint_sensor.enroll(), блокираща функция, изчакваща двете сканирания. Изключенията се прихващат и показват като flash съобщения:</w:t>
      </w:r>
    </w:p>
    <w:p>
      <w:pPr>
        <w:spacing w:before="80" w:after="80" w:line="280" w:lineRule="exact"/>
        <w:ind w:left="283"/>
        <w:jc w:val="left"/>
      </w:pPr>
      <w:r>
        <w:rPr>
          <w:rFonts w:ascii="Courier New" w:hAnsi="Courier New"/>
          <w:color w:val="202020"/>
          <w:sz w:val="18"/>
        </w:rPr>
        <w:t>@main_bp.route('/fingerprints/enroll', methods=['POST'])</w:t>
        <w:br/>
        <w:t>@login_required</w:t>
        <w:br/>
        <w:t>def enroll_fingerprint():</w:t>
        <w:br/>
        <w:t xml:space="preserve">    user_id  = request.form.get('user_id')</w:t>
        <w:br/>
        <w:t xml:space="preserve">    door_ids = request.form.getlist('doors')</w:t>
        <w:br/>
        <w:br/>
        <w:t xml:space="preserve">    try:</w:t>
        <w:br/>
        <w:t xml:space="preserve">        slot = fingerprint_sensor.enroll()   # блокира до ~30 сек</w:t>
        <w:br/>
        <w:t xml:space="preserve">    except ImportError as e:</w:t>
        <w:br/>
        <w:t xml:space="preserve">        flash(str(e), 'danger')              # pyfingerprint не е инсталирано</w:t>
        <w:br/>
        <w:t xml:space="preserve">        return redirect(url_for('main.fingerprints'))</w:t>
        <w:br/>
        <w:t xml:space="preserve">    except RuntimeError as e:</w:t>
        <w:br/>
        <w:t xml:space="preserve">        flash(f'Регистрацията е неуспешна: {e}', 'danger')</w:t>
        <w:br/>
        <w:t xml:space="preserve">        return redirect(url_for('main.fingerprints'))</w:t>
        <w:br/>
        <w:br/>
        <w:t xml:space="preserve">    fp = Fingerprint(user_id=user_id, template_ref=str(slot))</w:t>
        <w:br/>
        <w:t xml:space="preserve">    db.session.add(fp)</w:t>
        <w:br/>
        <w:t xml:space="preserve">    db.session.flush()</w:t>
        <w:br/>
        <w:br/>
        <w:t xml:space="preserve">    for door_id in door_ids:</w:t>
        <w:br/>
        <w:t xml:space="preserve">        db.session.add(FingerprintDoor(fingerprint_id=fp.id, door_id=int(door_id)))</w:t>
        <w:br/>
        <w:br/>
        <w:t xml:space="preserve">    db.session.commit()</w:t>
        <w:br/>
        <w:t xml:space="preserve">    flash('Отпечатъкът е регистриран успешно.', 'success')</w:t>
        <w:br/>
        <w:t xml:space="preserve">    return redirect(url_for('main.fingerprints'))</w:t>
      </w:r>
    </w:p>
    <w:p>
      <w:pPr>
        <w:spacing w:before="120" w:after="80"/>
        <w:jc w:val="center"/>
      </w:pPr>
      <w:r>
        <w:rPr>
          <w:rFonts w:ascii="Times New Roman" w:hAnsi="Times New Roman"/>
          <w:i/>
          <w:color w:val="808080"/>
          <w:sz w:val="22"/>
        </w:rPr>
        <w:t>[СНИМКА: Екранна снимка на страницата за управление на пръстови отпечатъци]</w:t>
      </w:r>
    </w:p>
    <w:p>
      <w:pPr>
        <w:spacing w:before="240" w:after="120" w:line="390" w:lineRule="exact"/>
        <w:jc w:val="left"/>
      </w:pPr>
      <w:r>
        <w:rPr>
          <w:rFonts w:ascii="Times New Roman" w:hAnsi="Times New Roman"/>
          <w:b/>
          <w:i w:val="0"/>
          <w:sz w:val="26"/>
        </w:rPr>
        <w:t>4. Хардуерна интеграция</w:t>
      </w:r>
    </w:p>
    <w:p>
      <w:pPr>
        <w:spacing w:before="240" w:after="120" w:line="360" w:lineRule="exact"/>
        <w:jc w:val="left"/>
      </w:pPr>
      <w:r>
        <w:rPr>
          <w:rFonts w:ascii="Times New Roman" w:hAnsi="Times New Roman"/>
          <w:b/>
          <w:i w:val="0"/>
          <w:sz w:val="24"/>
        </w:rPr>
        <w:t>4.1 Управление на камерата</w:t>
      </w:r>
    </w:p>
    <w:p>
      <w:pPr>
        <w:spacing w:before="0" w:after="80" w:line="360" w:lineRule="exact"/>
        <w:jc w:val="both"/>
      </w:pPr>
      <w:r>
        <w:rPr>
          <w:rFonts w:ascii="Times New Roman" w:hAnsi="Times New Roman"/>
          <w:b w:val="0"/>
          <w:i w:val="0"/>
          <w:sz w:val="24"/>
        </w:rPr>
        <w:t>Модулът camera.py реализира singleton обект _SharedCamera, управляващ единствения инстанс на VideoCapture. Фонова нишка непрекъснато чете кадри, защитени с mutex за предотвратяване на race conditions:</w:t>
      </w:r>
    </w:p>
    <w:p>
      <w:pPr>
        <w:spacing w:before="80" w:after="80" w:line="280" w:lineRule="exact"/>
        <w:ind w:left="283"/>
        <w:jc w:val="left"/>
      </w:pPr>
      <w:r>
        <w:rPr>
          <w:rFonts w:ascii="Courier New" w:hAnsi="Courier New"/>
          <w:color w:val="202020"/>
          <w:sz w:val="18"/>
        </w:rPr>
        <w:t>class _SharedCamera:</w:t>
        <w:br/>
        <w:t xml:space="preserve">    def __init__(self, device=0):</w:t>
        <w:br/>
        <w:t xml:space="preserve">        self._device  = device</w:t>
        <w:br/>
        <w:t xml:space="preserve">        self._cap     = None</w:t>
        <w:br/>
        <w:t xml:space="preserve">        self._frame   = None</w:t>
        <w:br/>
        <w:t xml:space="preserve">        self._lock    = threading.Lock()</w:t>
        <w:br/>
        <w:t xml:space="preserve">        self._running = False</w:t>
        <w:br/>
        <w:br/>
        <w:t xml:space="preserve">    def start(self):</w:t>
        <w:br/>
        <w:t xml:space="preserve">        if not _CV2_AVAILABLE:</w:t>
        <w:br/>
        <w:t xml:space="preserve">            return</w:t>
        <w:br/>
        <w:t xml:space="preserve">        self._cap = cv2.VideoCapture(self._device)</w:t>
        <w:br/>
        <w:t xml:space="preserve">        self._running = True</w:t>
        <w:br/>
        <w:t xml:space="preserve">        threading.Thread(target=self._loop, daemon=True).start()</w:t>
        <w:br/>
        <w:br/>
        <w:t xml:space="preserve">    def _loop(self):</w:t>
        <w:br/>
        <w:t xml:space="preserve">        while self._running:</w:t>
        <w:br/>
        <w:t xml:space="preserve">            ok, frame = self._cap.read()</w:t>
        <w:br/>
        <w:t xml:space="preserve">            if ok:</w:t>
        <w:br/>
        <w:t xml:space="preserve">                with self._lock:</w:t>
        <w:br/>
        <w:t xml:space="preserve">                    self._frame = frame</w:t>
        <w:br/>
        <w:t xml:space="preserve">            else:</w:t>
        <w:br/>
        <w:t xml:space="preserve">                time.sleep(0.05)</w:t>
        <w:br/>
        <w:br/>
        <w:t xml:space="preserve">    def get_frame(self):</w:t>
        <w:br/>
        <w:t xml:space="preserve">        with self._lock:</w:t>
        <w:br/>
        <w:t xml:space="preserve">            return None if self._frame is None else self._frame.copy()</w:t>
      </w:r>
    </w:p>
    <w:p>
      <w:pPr>
        <w:spacing w:before="240" w:after="120" w:line="360" w:lineRule="exact"/>
        <w:jc w:val="left"/>
      </w:pPr>
      <w:r>
        <w:rPr>
          <w:rFonts w:ascii="Times New Roman" w:hAnsi="Times New Roman"/>
          <w:b/>
          <w:i w:val="0"/>
          <w:sz w:val="24"/>
        </w:rPr>
        <w:t>4.2 Клавиатурен драйвер</w:t>
      </w:r>
    </w:p>
    <w:p>
      <w:pPr>
        <w:spacing w:before="0" w:after="80" w:line="360" w:lineRule="exact"/>
        <w:jc w:val="both"/>
      </w:pPr>
      <w:r>
        <w:rPr>
          <w:rFonts w:ascii="Times New Roman" w:hAnsi="Times New Roman"/>
          <w:b w:val="0"/>
          <w:i w:val="0"/>
          <w:sz w:val="24"/>
        </w:rPr>
        <w:t>Пълният GPIO polling цикъл за матричната клавиатура в keypad.py:</w:t>
      </w:r>
    </w:p>
    <w:p>
      <w:pPr>
        <w:spacing w:before="80" w:after="80" w:line="280" w:lineRule="exact"/>
        <w:ind w:left="283"/>
        <w:jc w:val="left"/>
      </w:pPr>
      <w:r>
        <w:rPr>
          <w:rFonts w:ascii="Courier New" w:hAnsi="Courier New"/>
          <w:color w:val="202020"/>
          <w:sz w:val="18"/>
        </w:rPr>
        <w:t>ROWS = [17, 27, 22, 23]</w:t>
        <w:br/>
        <w:t>COLS = [24, 25, 5]</w:t>
        <w:br/>
        <w:t>KEYS = [</w:t>
        <w:br/>
        <w:t xml:space="preserve">    ['1', '2', '3'],</w:t>
        <w:br/>
        <w:t xml:space="preserve">    ['4', '5', '6'],</w:t>
        <w:br/>
        <w:t xml:space="preserve">    ['7', '8', '9'],</w:t>
        <w:br/>
        <w:t xml:space="preserve">    ['*', '0', '#'],</w:t>
        <w:br/>
        <w:t>]</w:t>
        <w:br/>
        <w:br/>
        <w:t>_DEBOUNCE      = 0.3   # пауза след засичане (antidebounce)</w:t>
        <w:br/>
        <w:t>_POLL_INTERVAL = 0.01  # интервал между сканирания</w:t>
        <w:br/>
        <w:br/>
        <w:t>def listen(callback):</w:t>
        <w:br/>
        <w:t xml:space="preserve">    import RPi.GPIO as GPIO</w:t>
        <w:br/>
        <w:t xml:space="preserve">    GPIO.setmode(GPIO.BCM)</w:t>
        <w:br/>
        <w:t xml:space="preserve">    for r in ROWS:</w:t>
        <w:br/>
        <w:t xml:space="preserve">        GPIO.setup(r, GPIO.OUT)</w:t>
        <w:br/>
        <w:t xml:space="preserve">        GPIO.output(r, GPIO.HIGH)</w:t>
        <w:br/>
        <w:t xml:space="preserve">    for c in COLS:</w:t>
        <w:br/>
        <w:t xml:space="preserve">        GPIO.setup(c, GPIO.IN, pull_up_down=GPIO.PUD_UP)</w:t>
        <w:br/>
        <w:t xml:space="preserve">    try:</w:t>
        <w:br/>
        <w:t xml:space="preserve">        while True:</w:t>
        <w:br/>
        <w:t xml:space="preserve">            for i, r in enumerate(ROWS):</w:t>
        <w:br/>
        <w:t xml:space="preserve">                GPIO.output(r, GPIO.LOW)</w:t>
        <w:br/>
        <w:t xml:space="preserve">                for j, c in enumerate(COLS):</w:t>
        <w:br/>
        <w:t xml:space="preserve">                    if GPIO.input(c) == 0:</w:t>
        <w:br/>
        <w:t xml:space="preserve">                        callback(KEYS[i][j])</w:t>
        <w:br/>
        <w:t xml:space="preserve">                        time.sleep(_DEBOUNCE)</w:t>
        <w:br/>
        <w:t xml:space="preserve">                GPIO.output(r, GPIO.HIGH)</w:t>
        <w:br/>
        <w:t xml:space="preserve">            time.sleep(_POLL_INTERVAL)</w:t>
        <w:br/>
        <w:t xml:space="preserve">    finally:</w:t>
        <w:br/>
        <w:t xml:space="preserve">        GPIO.cleanup()</w:t>
      </w:r>
    </w:p>
    <w:p>
      <w:pPr>
        <w:spacing w:before="120" w:after="80"/>
        <w:jc w:val="center"/>
      </w:pPr>
      <w:r>
        <w:rPr>
          <w:rFonts w:ascii="Times New Roman" w:hAnsi="Times New Roman"/>
          <w:i/>
          <w:color w:val="808080"/>
          <w:sz w:val="22"/>
        </w:rPr>
        <w:t>[СНИМКА: Схема на свързване на матричната клавиатура с Raspberry Pi - GPIO пинове 17, 27, 22, 23, 24, 25, 5]</w:t>
      </w:r>
    </w:p>
    <w:p>
      <w:pPr>
        <w:spacing w:before="240" w:after="120" w:line="360" w:lineRule="exact"/>
        <w:jc w:val="left"/>
      </w:pPr>
      <w:r>
        <w:rPr>
          <w:rFonts w:ascii="Times New Roman" w:hAnsi="Times New Roman"/>
          <w:b/>
          <w:i w:val="0"/>
          <w:sz w:val="24"/>
        </w:rPr>
        <w:t>4.3 Верификация на PIN и журналиране</w:t>
      </w:r>
    </w:p>
    <w:p>
      <w:pPr>
        <w:spacing w:before="0" w:after="80" w:line="360" w:lineRule="exact"/>
        <w:jc w:val="both"/>
      </w:pPr>
      <w:r>
        <w:rPr>
          <w:rFonts w:ascii="Times New Roman" w:hAnsi="Times New Roman"/>
          <w:b w:val="0"/>
          <w:i w:val="0"/>
          <w:sz w:val="24"/>
        </w:rPr>
        <w:t>При натискане на # в keypad_listener.py, буфераните цифри се изпращат за верификация. Функцията _verify_and_log() проверява срещу всички активни, не-изтекли PIN кодове:</w:t>
      </w:r>
    </w:p>
    <w:p>
      <w:pPr>
        <w:spacing w:before="80" w:after="80" w:line="280" w:lineRule="exact"/>
        <w:ind w:left="283"/>
        <w:jc w:val="left"/>
      </w:pPr>
      <w:r>
        <w:rPr>
          <w:rFonts w:ascii="Courier New" w:hAnsi="Courier New"/>
          <w:color w:val="202020"/>
          <w:sz w:val="18"/>
        </w:rPr>
        <w:t>def _verify_and_log(raw_pin):</w:t>
        <w:br/>
        <w:t xml:space="preserve">    matched_pin = None</w:t>
        <w:br/>
        <w:t xml:space="preserve">    for pin in PinCode.query.filter_by(is_active=True).all():</w:t>
        <w:br/>
        <w:t xml:space="preserve">        if not pin.is_expired and pin.check_pin(raw_pin):</w:t>
        <w:br/>
        <w:t xml:space="preserve">            matched_pin = pin</w:t>
        <w:br/>
        <w:t xml:space="preserve">            break</w:t>
        <w:br/>
        <w:br/>
        <w:t xml:space="preserve">    if matched_pin:</w:t>
        <w:br/>
        <w:t xml:space="preserve">        for link in matched_pin.doors:</w:t>
        <w:br/>
        <w:t xml:space="preserve">            door = link.door</w:t>
        <w:br/>
        <w:t xml:space="preserve">            door.is_locked   = False</w:t>
        <w:br/>
        <w:t xml:space="preserve">            door.last_access = datetime.utcnow()</w:t>
        <w:br/>
        <w:t xml:space="preserve">            db.session.add(AccessLog(</w:t>
        <w:br/>
        <w:t xml:space="preserve">                door_id=door.id,</w:t>
        <w:br/>
        <w:t xml:space="preserve">                user_id=matched_pin.user_id,</w:t>
        <w:br/>
        <w:t xml:space="preserve">                method='pin',</w:t>
        <w:br/>
        <w:t xml:space="preserve">                success=True,</w:t>
        <w:br/>
        <w:t xml:space="preserve">                notes='Physical keypad',</w:t>
        <w:br/>
        <w:t xml:space="preserve">            ))</w:t>
        <w:br/>
        <w:t xml:space="preserve">    else:</w:t>
        <w:br/>
        <w:t xml:space="preserve">        db.session.add(AccessLog(</w:t>
        <w:br/>
        <w:t xml:space="preserve">            method='pin',</w:t>
        <w:br/>
        <w:t xml:space="preserve">            success=False,</w:t>
        <w:br/>
        <w:t xml:space="preserve">            notes='Physical keypad - wrong PIN',</w:t>
        <w:br/>
        <w:t xml:space="preserve">        ))</w:t>
        <w:br/>
        <w:br/>
        <w:t xml:space="preserve">    db.session.commit()</w:t>
      </w:r>
    </w:p>
    <w:p>
      <w:pPr>
        <w:spacing w:before="240" w:after="120" w:line="360" w:lineRule="exact"/>
        <w:jc w:val="left"/>
      </w:pPr>
      <w:r>
        <w:rPr>
          <w:rFonts w:ascii="Times New Roman" w:hAnsi="Times New Roman"/>
          <w:b/>
          <w:i w:val="0"/>
          <w:sz w:val="24"/>
        </w:rPr>
        <w:t>4.4 Двустъпков запис на пръстов отпечатък</w:t>
      </w:r>
    </w:p>
    <w:p>
      <w:pPr>
        <w:spacing w:before="0" w:after="80" w:line="360" w:lineRule="exact"/>
        <w:jc w:val="both"/>
      </w:pPr>
      <w:r>
        <w:rPr>
          <w:rFonts w:ascii="Times New Roman" w:hAnsi="Times New Roman"/>
          <w:b w:val="0"/>
          <w:i w:val="0"/>
          <w:sz w:val="24"/>
        </w:rPr>
        <w:t>Сензорът AS608 изисква два последователни скана за надежден запис на шаблон. Функцията enroll() в fingerprint_sensor.py:</w:t>
      </w:r>
    </w:p>
    <w:p>
      <w:pPr>
        <w:spacing w:before="80" w:after="80" w:line="280" w:lineRule="exact"/>
        <w:ind w:left="283"/>
        <w:jc w:val="left"/>
      </w:pPr>
      <w:r>
        <w:rPr>
          <w:rFonts w:ascii="Courier New" w:hAnsi="Courier New"/>
          <w:color w:val="202020"/>
          <w:sz w:val="18"/>
        </w:rPr>
        <w:t>def enroll(timeout=15):</w:t>
        <w:br/>
        <w:t xml:space="preserve">    sensor = _get_sensor()</w:t>
        <w:br/>
        <w:br/>
        <w:t xml:space="preserve">    # Първо сканиране</w:t>
        <w:br/>
        <w:t xml:space="preserve">    _wait_for_finger(sensor, timeout)</w:t>
        <w:br/>
        <w:t xml:space="preserve">    sensor.convertImage(0x01)</w:t>
        <w:br/>
        <w:br/>
        <w:t xml:space="preserve">    time.sleep(2)   # пауза - потребителят вдига пръста</w:t>
        <w:br/>
        <w:br/>
        <w:t xml:space="preserve">    # Второ сканиране</w:t>
        <w:br/>
        <w:t xml:space="preserve">    _wait_for_finger(sensor, timeout)</w:t>
        <w:br/>
        <w:t xml:space="preserve">    sensor.convertImage(0x02)</w:t>
        <w:br/>
        <w:br/>
        <w:t xml:space="preserve">    if sensor.createTemplate() != 0:</w:t>
        <w:br/>
        <w:t xml:space="preserve">        raise RuntimeError("Двете сканирания не съвпадат. Моля, опитайте отново.")</w:t>
        <w:br/>
        <w:br/>
        <w:t xml:space="preserve">    slot = sensor.storeTemplate()   # записва в FLASH паметта на сензора</w:t>
        <w:br/>
        <w:t xml:space="preserve">    return slot                     # връща слот номера (цяло число)</w:t>
      </w:r>
    </w:p>
    <w:p>
      <w:pPr>
        <w:spacing w:before="120" w:after="80"/>
        <w:jc w:val="center"/>
      </w:pPr>
      <w:r>
        <w:rPr>
          <w:rFonts w:ascii="Times New Roman" w:hAnsi="Times New Roman"/>
          <w:i/>
          <w:color w:val="808080"/>
          <w:sz w:val="22"/>
        </w:rPr>
        <w:t>[СНИМКА: Схема на свързване на AS608 сензора - UART TX/RX, VCC 3.3V/5V, GND]</w:t>
      </w:r>
    </w:p>
    <w:p>
      <w:pPr>
        <w:spacing w:before="240" w:after="120" w:line="390" w:lineRule="exact"/>
        <w:jc w:val="left"/>
      </w:pPr>
      <w:r>
        <w:rPr>
          <w:rFonts w:ascii="Times New Roman" w:hAnsi="Times New Roman"/>
          <w:b/>
          <w:i w:val="0"/>
          <w:sz w:val="26"/>
        </w:rPr>
        <w:t>5. Потребителски интерфейс</w:t>
      </w:r>
    </w:p>
    <w:p>
      <w:pPr>
        <w:spacing w:before="240" w:after="120" w:line="360" w:lineRule="exact"/>
        <w:jc w:val="left"/>
      </w:pPr>
      <w:r>
        <w:rPr>
          <w:rFonts w:ascii="Times New Roman" w:hAnsi="Times New Roman"/>
          <w:b/>
          <w:i w:val="0"/>
          <w:sz w:val="24"/>
        </w:rPr>
        <w:t>5.1 Основен шаблон и навигация</w:t>
      </w:r>
    </w:p>
    <w:p>
      <w:pPr>
        <w:spacing w:before="0" w:after="80" w:line="360" w:lineRule="exact"/>
        <w:jc w:val="both"/>
      </w:pPr>
      <w:r>
        <w:rPr>
          <w:rFonts w:ascii="Times New Roman" w:hAnsi="Times New Roman"/>
          <w:b w:val="0"/>
          <w:i w:val="0"/>
          <w:sz w:val="24"/>
        </w:rPr>
        <w:t>Всички защитени страници наследяват от base.html, дефиниращ layout-а с ляв sidebar и основна съдържателна зона. Активният навигационен елемент се определя чрез request.endpoint - без JavaScript, само с Jinja2:</w:t>
      </w:r>
    </w:p>
    <w:p>
      <w:pPr>
        <w:spacing w:before="80" w:after="80" w:line="280" w:lineRule="exact"/>
        <w:ind w:left="283"/>
        <w:jc w:val="left"/>
      </w:pPr>
      <w:r>
        <w:rPr>
          <w:rFonts w:ascii="Courier New" w:hAnsi="Courier New"/>
          <w:color w:val="202020"/>
          <w:sz w:val="18"/>
        </w:rPr>
        <w:t>&lt;a class="nav-link {% if request.endpoint == 'main.dashboard' %}active{% endif %}"</w:t>
        <w:br/>
        <w:t xml:space="preserve">   href="{{ url_for('main.dashboard') }}"&gt;</w:t>
        <w:br/>
        <w:t xml:space="preserve">    &lt;i class="bi bi-speedometer2"&gt;&lt;/i&gt;</w:t>
        <w:br/>
        <w:t xml:space="preserve">    &lt;span&gt;Табло&lt;/span&gt;</w:t>
        <w:br/>
        <w:t>&lt;/a&gt;</w:t>
      </w:r>
    </w:p>
    <w:p>
      <w:pPr>
        <w:spacing w:before="240" w:after="120" w:line="360" w:lineRule="exact"/>
        <w:jc w:val="left"/>
      </w:pPr>
      <w:r>
        <w:rPr>
          <w:rFonts w:ascii="Times New Roman" w:hAnsi="Times New Roman"/>
          <w:b/>
          <w:i w:val="0"/>
          <w:sz w:val="24"/>
        </w:rPr>
        <w:t>5.2 Системата за известяване</w:t>
      </w:r>
    </w:p>
    <w:p>
      <w:pPr>
        <w:spacing w:before="0" w:after="120" w:line="360" w:lineRule="exact"/>
        <w:jc w:val="both"/>
      </w:pPr>
      <w:r>
        <w:rPr>
          <w:rFonts w:ascii="Times New Roman" w:hAnsi="Times New Roman"/>
          <w:b w:val="0"/>
          <w:i w:val="0"/>
          <w:sz w:val="24"/>
        </w:rPr>
        <w:t>Flash съобщенията използват Bootstrap alerts с четири категории: success (зелено), danger (червено), warning (жълто) и info (синьо). Съобщенията се показват в горната part на страницата и могат да бъдат затворени от потребителя.</w:t>
      </w:r>
    </w:p>
    <w:p>
      <w:pPr>
        <w:spacing w:before="240" w:after="120" w:line="360" w:lineRule="exact"/>
        <w:jc w:val="left"/>
      </w:pPr>
      <w:r>
        <w:rPr>
          <w:rFonts w:ascii="Times New Roman" w:hAnsi="Times New Roman"/>
          <w:b/>
          <w:i w:val="0"/>
          <w:sz w:val="24"/>
        </w:rPr>
        <w:t>5.3 Таблото за управление (Dashboard)</w:t>
      </w:r>
    </w:p>
    <w:p>
      <w:pPr>
        <w:spacing w:before="0" w:after="80" w:line="360" w:lineRule="exact"/>
        <w:jc w:val="both"/>
      </w:pPr>
      <w:r>
        <w:rPr>
          <w:rFonts w:ascii="Times New Roman" w:hAnsi="Times New Roman"/>
          <w:b w:val="0"/>
          <w:i w:val="0"/>
          <w:sz w:val="24"/>
        </w:rPr>
        <w:t>Маршрутът за таблото събира обобщени данни от цялата система и ги предава на шаблона:</w:t>
      </w:r>
    </w:p>
    <w:p>
      <w:pPr>
        <w:spacing w:before="80" w:after="80" w:line="280" w:lineRule="exact"/>
        <w:ind w:left="283"/>
        <w:jc w:val="left"/>
      </w:pPr>
      <w:r>
        <w:rPr>
          <w:rFonts w:ascii="Courier New" w:hAnsi="Courier New"/>
          <w:color w:val="202020"/>
          <w:sz w:val="18"/>
        </w:rPr>
        <w:t>@main_bp.route('/dashboard')</w:t>
        <w:br/>
        <w:t>@login_required</w:t>
        <w:br/>
        <w:t>def dashboard():</w:t>
        <w:br/>
        <w:t xml:space="preserve">    cameras      = 4</w:t>
        <w:br/>
        <w:t xml:space="preserve">    doors        = Door.query.all()</w:t>
        <w:br/>
        <w:t xml:space="preserve">    active_pins  = PinCode.query.filter_by(is_active=True).count()</w:t>
        <w:br/>
        <w:t xml:space="preserve">    fingerprints = Fingerprint.query.filter_by(is_active=True).count()</w:t>
        <w:br/>
        <w:t xml:space="preserve">    recent_logs  = AccessLog.query.order_by(</w:t>
        <w:br/>
        <w:t xml:space="preserve">                       AccessLog.timestamp.desc()).limit(10).all()</w:t>
        <w:br/>
        <w:br/>
        <w:t xml:space="preserve">    return render_template(</w:t>
        <w:br/>
        <w:t xml:space="preserve">        'main/dashboard.html',</w:t>
        <w:br/>
        <w:t xml:space="preserve">        cameras=cameras,</w:t>
        <w:br/>
        <w:t xml:space="preserve">        doors=doors,</w:t>
        <w:br/>
        <w:t xml:space="preserve">        active_pins=active_pins,</w:t>
        <w:br/>
        <w:t xml:space="preserve">        fingerprints=fingerprints,</w:t>
        <w:br/>
        <w:t xml:space="preserve">        recent_logs=recent_logs,</w:t>
        <w:br/>
        <w:t xml:space="preserve">    )</w:t>
      </w:r>
    </w:p>
    <w:p>
      <w:pPr>
        <w:spacing w:before="120" w:after="80"/>
        <w:jc w:val="center"/>
      </w:pPr>
      <w:r>
        <w:rPr>
          <w:rFonts w:ascii="Times New Roman" w:hAnsi="Times New Roman"/>
          <w:i/>
          <w:color w:val="808080"/>
          <w:sz w:val="22"/>
        </w:rPr>
        <w:t>[СНИМКА: Екранна снимка на таблото за управление (Dashboard)]</w:t>
      </w:r>
    </w:p>
    <w:p>
      <w:pPr>
        <w:spacing w:before="120" w:after="80"/>
        <w:jc w:val="center"/>
      </w:pPr>
      <w:r>
        <w:rPr>
          <w:rFonts w:ascii="Times New Roman" w:hAnsi="Times New Roman"/>
          <w:i/>
          <w:color w:val="808080"/>
          <w:sz w:val="22"/>
        </w:rPr>
        <w:t>[СНИМКА: Екранна снимка на страницата за управление на персонала]</w:t>
      </w:r>
    </w:p>
    <w:p>
      <w:pPr>
        <w:spacing w:before="120" w:after="80"/>
        <w:jc w:val="center"/>
      </w:pPr>
      <w:r>
        <w:rPr>
          <w:rFonts w:ascii="Times New Roman" w:hAnsi="Times New Roman"/>
          <w:i/>
          <w:color w:val="808080"/>
          <w:sz w:val="22"/>
        </w:rPr>
        <w:t>[СНИМКА: Екранна снимка на страницата за профил с журнал на достъпите]</w:t>
      </w:r>
    </w:p>
    <w:p>
      <w:pPr>
        <w:spacing w:before="120" w:after="80"/>
        <w:jc w:val="center"/>
      </w:pPr>
      <w:r>
        <w:rPr>
          <w:rFonts w:ascii="Times New Roman" w:hAnsi="Times New Roman"/>
          <w:i/>
          <w:color w:val="808080"/>
          <w:sz w:val="22"/>
        </w:rPr>
        <w:t>[СНИМКА: Екранна снимка на страницата за настройки]</w:t>
      </w:r>
    </w:p>
    <w:p>
      <w:pPr>
        <w:spacing w:before="240" w:after="120" w:line="360" w:lineRule="exact"/>
        <w:jc w:val="left"/>
      </w:pPr>
      <w:r>
        <w:rPr>
          <w:rFonts w:ascii="Times New Roman" w:hAnsi="Times New Roman"/>
          <w:b/>
          <w:i w:val="0"/>
          <w:sz w:val="24"/>
        </w:rPr>
        <w:t>5.4 Инсталация и стартиране</w:t>
      </w:r>
    </w:p>
    <w:p>
      <w:pPr>
        <w:spacing w:before="0" w:after="80" w:line="360" w:lineRule="exact"/>
        <w:jc w:val="both"/>
      </w:pPr>
      <w:r>
        <w:rPr>
          <w:rFonts w:ascii="Times New Roman" w:hAnsi="Times New Roman"/>
          <w:b w:val="0"/>
          <w:i w:val="0"/>
          <w:sz w:val="24"/>
        </w:rPr>
        <w:t>Пълните стъпки за инсталация и стартиране на системата:</w:t>
      </w:r>
    </w:p>
    <w:p>
      <w:pPr>
        <w:spacing w:before="80" w:after="80" w:line="280" w:lineRule="exact"/>
        <w:ind w:left="283"/>
        <w:jc w:val="left"/>
      </w:pPr>
      <w:r>
        <w:rPr>
          <w:rFonts w:ascii="Courier New" w:hAnsi="Courier New"/>
          <w:color w:val="202020"/>
          <w:sz w:val="18"/>
        </w:rPr>
        <w:t># 1. Клониране и виртуална среда</w:t>
        <w:br/>
        <w:t>python3 -m venv venv</w:t>
        <w:br/>
        <w:t>source venv/bin/activate</w:t>
        <w:br/>
        <w:t>pip install -r requirements.txt</w:t>
        <w:br/>
        <w:br/>
        <w:t># 2. Конфигуриране на MySQL база данни</w:t>
        <w:br/>
        <w:t># В MySQL:</w:t>
        <w:br/>
        <w:t>CREATE DATABASE security_system</w:t>
        <w:br/>
        <w:t xml:space="preserve">    CHARACTER SET utf8mb4</w:t>
        <w:br/>
        <w:t xml:space="preserve">    COLLATE utf8mb4_unicode_ci;</w:t>
        <w:br/>
        <w:br/>
        <w:t># 3. Environment variables</w:t>
        <w:br/>
        <w:t>export SECRET_KEY="your-very-secret-key"</w:t>
        <w:br/>
        <w:t>export DATABASE_URL="mysql+pymysql://user:password@localhost/security_system"</w:t>
        <w:br/>
        <w:br/>
        <w:t># 4. Инициализация на базата данни (само при първо стартиране)</w:t>
        <w:br/>
        <w:t>python init_db.py</w:t>
        <w:br/>
        <w:br/>
        <w:t># 5. Стартиране на приложението</w:t>
        <w:br/>
        <w:t>python run.py</w:t>
        <w:br/>
        <w:t># Достъпно на http://localhost:5000</w:t>
        <w:br/>
        <w:t># Администраторски акаунт: admin@example.com / Admin1234!</w:t>
      </w:r>
    </w:p>
    <w:p>
      <w:pPr>
        <w:spacing w:before="240" w:after="120" w:line="360" w:lineRule="exact"/>
        <w:jc w:val="left"/>
      </w:pPr>
      <w:r>
        <w:rPr>
          <w:rFonts w:ascii="Times New Roman" w:hAnsi="Times New Roman"/>
          <w:b/>
          <w:i w:val="0"/>
          <w:sz w:val="24"/>
        </w:rPr>
        <w:t>5.5 Автоматично стартиране на Raspberry Pi</w:t>
      </w:r>
    </w:p>
    <w:p>
      <w:pPr>
        <w:spacing w:before="0" w:after="80" w:line="360" w:lineRule="exact"/>
        <w:jc w:val="both"/>
      </w:pPr>
      <w:r>
        <w:rPr>
          <w:rFonts w:ascii="Times New Roman" w:hAnsi="Times New Roman"/>
          <w:b w:val="0"/>
          <w:i w:val="0"/>
          <w:sz w:val="24"/>
        </w:rPr>
        <w:t>За автоматично стартиране при зареждане на Raspberry Pi, системата включва systemd service файл. Инсталацията се извършва с:</w:t>
      </w:r>
    </w:p>
    <w:p>
      <w:pPr>
        <w:spacing w:before="80" w:after="80" w:line="280" w:lineRule="exact"/>
        <w:ind w:left="283"/>
        <w:jc w:val="left"/>
      </w:pPr>
      <w:r>
        <w:rPr>
          <w:rFonts w:ascii="Courier New" w:hAnsi="Courier New"/>
          <w:color w:val="202020"/>
          <w:sz w:val="18"/>
        </w:rPr>
        <w:t>sudo bash setup_service.sh</w:t>
        <w:br/>
        <w:t># Скриптът инсталира security-system.service</w:t>
        <w:br/>
        <w:t># Проверка на статуса:</w:t>
        <w:br/>
        <w:t>sudo systemctl status security-system</w:t>
        <w:br/>
        <w:t># Логове:</w:t>
        <w:br/>
        <w:t>sudo journalctl -u security-system -f</w:t>
      </w:r>
    </w:p>
    <w:p>
      <w:r>
        <w:br w:type="page"/>
      </w:r>
    </w:p>
    <w:p>
      <w:pPr>
        <w:spacing w:before="240" w:after="120" w:line="480" w:lineRule="exact"/>
        <w:jc w:val="center"/>
      </w:pPr>
      <w:r>
        <w:rPr>
          <w:rFonts w:ascii="Times New Roman" w:hAnsi="Times New Roman"/>
          <w:b/>
          <w:i w:val="0"/>
          <w:sz w:val="32"/>
        </w:rPr>
        <w:t>ЗАКЛЮЧЕНИЕ</w:t>
      </w:r>
    </w:p>
    <w:p>
      <w:pPr>
        <w:spacing w:before="0" w:after="120" w:line="360" w:lineRule="exact"/>
        <w:jc w:val="both"/>
      </w:pPr>
      <w:r>
        <w:rPr>
          <w:rFonts w:ascii="Times New Roman" w:hAnsi="Times New Roman"/>
          <w:b w:val="0"/>
          <w:i w:val="0"/>
          <w:sz w:val="24"/>
        </w:rPr>
        <w:t>Разработеният дипломен проект представлява функционална уеб платформа за управление на охранителна система, обединяваща множество методи за контрол на достъпа в единен интерфейс. В рамките на проекта бяха постигнати всички поставени цели.</w:t>
      </w:r>
    </w:p>
    <w:p>
      <w:pPr>
        <w:spacing w:before="0" w:after="120" w:line="360" w:lineRule="exact"/>
        <w:jc w:val="both"/>
      </w:pPr>
      <w:r>
        <w:rPr>
          <w:rFonts w:ascii="Times New Roman" w:hAnsi="Times New Roman"/>
          <w:b w:val="0"/>
          <w:i w:val="0"/>
          <w:sz w:val="24"/>
        </w:rPr>
        <w:t>Реализирано е Flask уеб приложение с пълна CRUD функционалност за управление на врати, PIN кодове, пръстови отпечатъци, лица и персонал. Всички маршрути са защитени с автентикация, а паролите и PIN кодовете се съхраняват с PBKDF2-SHA256 хеширане.</w:t>
      </w:r>
    </w:p>
    <w:p>
      <w:pPr>
        <w:spacing w:before="0" w:after="120" w:line="360" w:lineRule="exact"/>
        <w:jc w:val="both"/>
      </w:pPr>
      <w:r>
        <w:rPr>
          <w:rFonts w:ascii="Times New Roman" w:hAnsi="Times New Roman"/>
          <w:b w:val="0"/>
          <w:i w:val="0"/>
          <w:sz w:val="24"/>
        </w:rPr>
        <w:t>Успешно е интегрирана матрична клавиатура 4x3 за физическо въвеждане на PIN кодове, сензор за пръстови отпечатъци AS608/R307 за биометрична идентификация, и USB камера за видеонаблюдение с MJPEG стрийминг. Хардуерните компоненти работят паралелно с уеб сървъра чрез daemon нишки.</w:t>
      </w:r>
    </w:p>
    <w:p>
      <w:pPr>
        <w:spacing w:before="0" w:after="120" w:line="360" w:lineRule="exact"/>
        <w:jc w:val="both"/>
      </w:pPr>
      <w:r>
        <w:rPr>
          <w:rFonts w:ascii="Times New Roman" w:hAnsi="Times New Roman"/>
          <w:b w:val="0"/>
          <w:i w:val="0"/>
          <w:sz w:val="24"/>
        </w:rPr>
        <w:t>Реализирана е система за разпознаване на лица в реално време с автоматично отключване и визуална индикация в стрийма. Системата е оптимизирана за Raspberry Pi чрез 2x downscale на видео кадрите преди анализ.</w:t>
      </w:r>
    </w:p>
    <w:p>
      <w:pPr>
        <w:spacing w:before="0" w:after="120" w:line="360" w:lineRule="exact"/>
        <w:jc w:val="both"/>
      </w:pPr>
      <w:r>
        <w:rPr>
          <w:rFonts w:ascii="Times New Roman" w:hAnsi="Times New Roman"/>
          <w:b w:val="0"/>
          <w:i w:val="0"/>
          <w:sz w:val="24"/>
        </w:rPr>
        <w:t>Всеки опит за достъп (успешен или неуспешен) се записва в журнала с метод, дата/час и засегнатата врата, осигурявайки пълна одитна следа.</w:t>
      </w:r>
    </w:p>
    <w:p>
      <w:pPr>
        <w:spacing w:before="0" w:after="120" w:line="360" w:lineRule="exact"/>
        <w:jc w:val="both"/>
      </w:pPr>
      <w:r>
        <w:rPr>
          <w:rFonts w:ascii="Times New Roman" w:hAnsi="Times New Roman"/>
          <w:b w:val="0"/>
          <w:i w:val="0"/>
          <w:sz w:val="24"/>
        </w:rPr>
        <w:t>Системата може да бъде разширявана в следните направления: добавяне на известяване по имейл или SMS при неуспешни опити; интеграция с RFID/NFC четци за карти; поддръжка на множество Raspberry Pi в разпределена инсталация; мобилно приложение за отдалечено управление; двуфакторна автентикация за уеб интерфейса.</w:t>
      </w:r>
    </w:p>
    <w:p>
      <w:pPr>
        <w:spacing w:before="0" w:after="120" w:line="360" w:lineRule="exact"/>
        <w:jc w:val="both"/>
      </w:pPr>
      <w:r>
        <w:rPr>
          <w:rFonts w:ascii="Times New Roman" w:hAnsi="Times New Roman"/>
          <w:b w:val="0"/>
          <w:i w:val="0"/>
          <w:sz w:val="24"/>
        </w:rPr>
        <w:t>Проектът демонстрира успешното приложение на съвременни уеб технологии (Python, Flask, SQLAlchemy, Bootstrap 5) в комбинация с хардуерна интеграция на Raspberry Pi 5 за решаване на практически проблем в областта на физическата сигурност.</w:t>
      </w:r>
    </w:p>
    <w:p>
      <w:r>
        <w:br w:type="page"/>
      </w:r>
    </w:p>
    <w:p>
      <w:pPr>
        <w:spacing w:before="240" w:after="120" w:line="480" w:lineRule="exact"/>
        <w:jc w:val="center"/>
      </w:pPr>
      <w:r>
        <w:rPr>
          <w:rFonts w:ascii="Times New Roman" w:hAnsi="Times New Roman"/>
          <w:b/>
          <w:i w:val="0"/>
          <w:sz w:val="32"/>
        </w:rPr>
        <w:t>ИЗПОЛЗВАНА ЛИТЕРАТУРА</w:t>
      </w:r>
    </w:p>
    <w:p>
      <w:pPr>
        <w:spacing w:before="0" w:after="80" w:line="360" w:lineRule="exact"/>
        <w:ind w:left="0"/>
        <w:jc w:val="both"/>
      </w:pPr>
      <w:r>
        <w:rPr>
          <w:rFonts w:ascii="Times New Roman" w:hAnsi="Times New Roman"/>
          <w:b w:val="0"/>
          <w:i w:val="0"/>
          <w:sz w:val="24"/>
        </w:rPr>
        <w:t>1. Grinberg, M. (2018). Flask Web Development: Developing Web Applications with Python (2nd ed.). O'Reilly Media.</w:t>
      </w:r>
    </w:p>
    <w:p>
      <w:pPr>
        <w:spacing w:before="0" w:after="80" w:line="360" w:lineRule="exact"/>
        <w:ind w:left="0"/>
        <w:jc w:val="both"/>
      </w:pPr>
      <w:r>
        <w:rPr>
          <w:rFonts w:ascii="Times New Roman" w:hAnsi="Times New Roman"/>
          <w:b w:val="0"/>
          <w:i w:val="0"/>
          <w:sz w:val="24"/>
        </w:rPr>
        <w:t>2. Ronacher, A. (2024). Flask Documentation (3.0.x). Посетен на 10 март 2026 г. от https://flask.palletsprojects.com/</w:t>
      </w:r>
    </w:p>
    <w:p>
      <w:pPr>
        <w:spacing w:before="0" w:after="80" w:line="360" w:lineRule="exact"/>
        <w:ind w:left="0"/>
        <w:jc w:val="both"/>
      </w:pPr>
      <w:r>
        <w:rPr>
          <w:rFonts w:ascii="Times New Roman" w:hAnsi="Times New Roman"/>
          <w:b w:val="0"/>
          <w:i w:val="0"/>
          <w:sz w:val="24"/>
        </w:rPr>
        <w:t>3. SQLAlchemy Authors. (2024). SQLAlchemy Documentation. Посетен на 10 март 2026 г. от https://docs.sqlalchemy.org/</w:t>
      </w:r>
    </w:p>
    <w:p>
      <w:pPr>
        <w:spacing w:before="0" w:after="80" w:line="360" w:lineRule="exact"/>
        <w:ind w:left="0"/>
        <w:jc w:val="both"/>
      </w:pPr>
      <w:r>
        <w:rPr>
          <w:rFonts w:ascii="Times New Roman" w:hAnsi="Times New Roman"/>
          <w:b w:val="0"/>
          <w:i w:val="0"/>
          <w:sz w:val="24"/>
        </w:rPr>
        <w:t>4. Raspberry Pi Foundation. (2023). Raspberry Pi 5 Product Brief. Посетен на 15 март 2026 г. от https://www.raspberrypi.com/products/raspberry-pi-5/</w:t>
      </w:r>
    </w:p>
    <w:p>
      <w:pPr>
        <w:spacing w:before="0" w:after="80" w:line="360" w:lineRule="exact"/>
        <w:ind w:left="0"/>
        <w:jc w:val="both"/>
      </w:pPr>
      <w:r>
        <w:rPr>
          <w:rFonts w:ascii="Times New Roman" w:hAnsi="Times New Roman"/>
          <w:b w:val="0"/>
          <w:i w:val="0"/>
          <w:sz w:val="24"/>
        </w:rPr>
        <w:t>5. OpenCV Team. (2024). OpenCV Documentation. Посетен на 12 март 2026 г. от https://docs.opencv.org/</w:t>
      </w:r>
    </w:p>
    <w:p>
      <w:pPr>
        <w:spacing w:before="0" w:after="80" w:line="360" w:lineRule="exact"/>
        <w:ind w:left="0"/>
        <w:jc w:val="both"/>
      </w:pPr>
      <w:r>
        <w:rPr>
          <w:rFonts w:ascii="Times New Roman" w:hAnsi="Times New Roman"/>
          <w:b w:val="0"/>
          <w:i w:val="0"/>
          <w:sz w:val="24"/>
        </w:rPr>
        <w:t>6. Ageitgey, A. (2024). face_recognition: The world's simplest facial recognition API for Python and the command line. Посетен на 12 март 2026 г. от https://github.com/ageitgey/face_recognition</w:t>
      </w:r>
    </w:p>
    <w:p>
      <w:pPr>
        <w:spacing w:before="0" w:after="80" w:line="360" w:lineRule="exact"/>
        <w:ind w:left="0"/>
        <w:jc w:val="both"/>
      </w:pPr>
      <w:r>
        <w:rPr>
          <w:rFonts w:ascii="Times New Roman" w:hAnsi="Times New Roman"/>
          <w:b w:val="0"/>
          <w:i w:val="0"/>
          <w:sz w:val="24"/>
        </w:rPr>
        <w:t>7. Bootstrap Team. (2024). Bootstrap 5 Documentation. Посетен на 5 март 2026 г. от https://getbootstrap.com/docs/5.3/</w:t>
      </w:r>
    </w:p>
    <w:p>
      <w:pPr>
        <w:spacing w:before="0" w:after="80" w:line="360" w:lineRule="exact"/>
        <w:ind w:left="0"/>
        <w:jc w:val="both"/>
      </w:pPr>
      <w:r>
        <w:rPr>
          <w:rFonts w:ascii="Times New Roman" w:hAnsi="Times New Roman"/>
          <w:b w:val="0"/>
          <w:i w:val="0"/>
          <w:sz w:val="24"/>
        </w:rPr>
        <w:t>8. Python Software Foundation. (2024). Python 3 Documentation. Посетен на 5 март 2026 г. от https://docs.python.org/3/</w:t>
      </w:r>
    </w:p>
    <w:p>
      <w:pPr>
        <w:spacing w:before="0" w:after="80" w:line="360" w:lineRule="exact"/>
        <w:ind w:left="0"/>
        <w:jc w:val="both"/>
      </w:pPr>
      <w:r>
        <w:rPr>
          <w:rFonts w:ascii="Times New Roman" w:hAnsi="Times New Roman"/>
          <w:b w:val="0"/>
          <w:i w:val="0"/>
          <w:sz w:val="24"/>
        </w:rPr>
        <w:t>9. PyFingerprint Authors. (2023). PyFingerprint - Python library for fingerprint sensors. Посетен на 20 март 2026 г. от https://github.com/bastianraschke/pyfingerprint</w:t>
      </w:r>
    </w:p>
    <w:p>
      <w:pPr>
        <w:spacing w:before="0" w:after="80" w:line="360" w:lineRule="exact"/>
        <w:ind w:left="0"/>
        <w:jc w:val="both"/>
      </w:pPr>
      <w:r>
        <w:rPr>
          <w:rFonts w:ascii="Times New Roman" w:hAnsi="Times New Roman"/>
          <w:b w:val="0"/>
          <w:i w:val="0"/>
          <w:sz w:val="24"/>
        </w:rPr>
        <w:t>10. Broadcom Corporation. (2023). BCM2712 Datasheet. Посетен на 15 март 2026 г. от https://www.raspberrypi.com/documentation/</w:t>
      </w:r>
    </w:p>
    <w:p>
      <w:r>
        <w:br w:type="page"/>
      </w:r>
    </w:p>
    <w:p>
      <w:pPr>
        <w:spacing w:before="240" w:after="120" w:line="480" w:lineRule="exact"/>
        <w:jc w:val="center"/>
      </w:pPr>
      <w:r>
        <w:rPr>
          <w:rFonts w:ascii="Times New Roman" w:hAnsi="Times New Roman"/>
          <w:b/>
          <w:i w:val="0"/>
          <w:sz w:val="32"/>
        </w:rPr>
        <w:t>ПРИЛОЖЕНИЯ</w:t>
      </w:r>
    </w:p>
    <w:p>
      <w:pPr>
        <w:spacing w:before="240" w:after="120" w:line="390" w:lineRule="exact"/>
        <w:jc w:val="left"/>
      </w:pPr>
      <w:r>
        <w:rPr>
          <w:rFonts w:ascii="Times New Roman" w:hAnsi="Times New Roman"/>
          <w:b/>
          <w:i w:val="0"/>
          <w:sz w:val="26"/>
        </w:rPr>
        <w:t>Приложение 1 "Пълен код на fingerprint_sensor.py"</w:t>
      </w:r>
    </w:p>
    <w:p>
      <w:pPr>
        <w:spacing w:before="80" w:after="80" w:line="280" w:lineRule="exact"/>
        <w:ind w:left="283"/>
        <w:jc w:val="left"/>
      </w:pPr>
      <w:r>
        <w:rPr>
          <w:rFonts w:ascii="Courier New" w:hAnsi="Courier New"/>
          <w:color w:val="202020"/>
          <w:sz w:val="18"/>
        </w:rPr>
        <w:t># fingerprint_sensor.py</w:t>
        <w:br/>
        <w:t>import time</w:t>
        <w:br/>
        <w:br/>
        <w:t>UART_PORT = "/dev/ttyAMA0"</w:t>
        <w:br/>
        <w:t>BAUD_RATE = 57600</w:t>
        <w:br/>
        <w:t>_ADDR     = 0xFFFFFFFF</w:t>
        <w:br/>
        <w:t>_PASSWORD = 0x00000000</w:t>
        <w:br/>
        <w:t>_TIMEOUT  = 15  # секунди на изчакване за пръст</w:t>
        <w:br/>
        <w:br/>
        <w:t>def _get_sensor():</w:t>
        <w:br/>
        <w:t xml:space="preserve">    try:</w:t>
        <w:br/>
        <w:t xml:space="preserve">        from pyfingerprint.pyfingerprint import PyFingerprint</w:t>
        <w:br/>
        <w:t xml:space="preserve">    except ImportError:</w:t>
        <w:br/>
        <w:t xml:space="preserve">        raise ImportError(</w:t>
        <w:br/>
        <w:t xml:space="preserve">            "pyfingerprint не е инсталирано. Изпълнете: pip install pyfingerprint"</w:t>
        <w:br/>
        <w:t xml:space="preserve">        )</w:t>
        <w:br/>
        <w:t xml:space="preserve">    sensor = PyFingerprint(UART_PORT, BAUD_RATE, _ADDR, _PASSWORD)</w:t>
        <w:br/>
        <w:t xml:space="preserve">    if not sensor.verifyPassword():</w:t>
        <w:br/>
        <w:t xml:space="preserve">        raise RuntimeError("Неуспешна верификация на паролата на сензора.")</w:t>
        <w:br/>
        <w:t xml:space="preserve">    return sensor</w:t>
        <w:br/>
        <w:br/>
        <w:t>def _wait_for_finger(sensor, timeout=_TIMEOUT):</w:t>
        <w:br/>
        <w:t xml:space="preserve">    deadline = time.time() + timeout</w:t>
        <w:br/>
        <w:t xml:space="preserve">    while not sensor.readImage():</w:t>
        <w:br/>
        <w:t xml:space="preserve">        if time.time() &gt; deadline:</w:t>
        <w:br/>
        <w:t xml:space="preserve">            raise RuntimeError("Изтекло е времето. Не е поставен пръст.")</w:t>
        <w:br/>
        <w:t xml:space="preserve">        time.sleep(0.1)</w:t>
        <w:br/>
        <w:br/>
        <w:t>def enroll(timeout=_TIMEOUT):</w:t>
        <w:br/>
        <w:t xml:space="preserve">    sensor = _get_sensor()</w:t>
        <w:br/>
        <w:t xml:space="preserve">    _wait_for_finger(sensor, timeout)</w:t>
        <w:br/>
        <w:t xml:space="preserve">    sensor.convertImage(0x01)</w:t>
        <w:br/>
        <w:t xml:space="preserve">    time.sleep(2)</w:t>
        <w:br/>
        <w:t xml:space="preserve">    _wait_for_finger(sensor, timeout)</w:t>
        <w:br/>
        <w:t xml:space="preserve">    sensor.convertImage(0x02)</w:t>
        <w:br/>
        <w:t xml:space="preserve">    if sensor.createTemplate() != 0:</w:t>
        <w:br/>
        <w:t xml:space="preserve">        raise RuntimeError("Двете сканирания не съвпадат. Опитайте отново.")</w:t>
        <w:br/>
        <w:t xml:space="preserve">    slot = sensor.storeTemplate()</w:t>
        <w:br/>
        <w:t xml:space="preserve">    return slot</w:t>
        <w:br/>
        <w:br/>
        <w:t>def delete(slot):</w:t>
        <w:br/>
        <w:t xml:space="preserve">    sensor = _get_sensor()</w:t>
        <w:br/>
        <w:t xml:space="preserve">    if not sensor.deleteTemplate(int(slot)):</w:t>
        <w:br/>
        <w:t xml:space="preserve">        raise RuntimeError(f"Неуспешно изтриване на шаблон в слот {slot}.")</w:t>
      </w:r>
    </w:p>
    <w:p>
      <w:pPr>
        <w:spacing w:before="240" w:after="120" w:line="390" w:lineRule="exact"/>
        <w:jc w:val="left"/>
      </w:pPr>
      <w:r>
        <w:rPr>
          <w:rFonts w:ascii="Times New Roman" w:hAnsi="Times New Roman"/>
          <w:b/>
          <w:i w:val="0"/>
          <w:sz w:val="26"/>
        </w:rPr>
        <w:t>Приложение 2 "Пълен код на keypad.py"</w:t>
      </w:r>
    </w:p>
    <w:p>
      <w:pPr>
        <w:spacing w:before="80" w:after="80" w:line="280" w:lineRule="exact"/>
        <w:ind w:left="283"/>
        <w:jc w:val="left"/>
      </w:pPr>
      <w:r>
        <w:rPr>
          <w:rFonts w:ascii="Courier New" w:hAnsi="Courier New"/>
          <w:color w:val="202020"/>
          <w:sz w:val="18"/>
        </w:rPr>
        <w:t># keypad.py - 4x3 матрична клавиатура за Raspberry Pi 5</w:t>
        <w:br/>
        <w:t># GPIO BCM номерация</w:t>
        <w:br/>
        <w:t># Ред 0 (1-2-3): GPIO 17  |  Ред 1 (4-5-6): GPIO 27</w:t>
        <w:br/>
        <w:t># Ред 2 (7-8-9): GPIO 22  |  Ред 3 (*-0-#): GPIO 23</w:t>
        <w:br/>
        <w:t># Кол 0 (1-4-7-*): GPIO 24  |  Кол 1 (2-5-8-0): GPIO 25  |  Кол 2 (3-6-9-#): GPIO 5</w:t>
        <w:br/>
        <w:br/>
        <w:t>import time</w:t>
        <w:br/>
        <w:br/>
        <w:t>ROWS = [17, 27, 22, 23]</w:t>
        <w:br/>
        <w:t>COLS = [24, 25, 5]</w:t>
        <w:br/>
        <w:t>KEYS = [</w:t>
        <w:br/>
        <w:t xml:space="preserve">    ['1', '2', '3'],</w:t>
        <w:br/>
        <w:t xml:space="preserve">    ['4', '5', '6'],</w:t>
        <w:br/>
        <w:t xml:space="preserve">    ['7', '8', '9'],</w:t>
        <w:br/>
        <w:t xml:space="preserve">    ['*', '0', '#'],</w:t>
        <w:br/>
        <w:t>]</w:t>
        <w:br/>
        <w:br/>
        <w:t>_DEBOUNCE      = 0.3</w:t>
        <w:br/>
        <w:t>_POLL_INTERVAL = 0.01</w:t>
        <w:br/>
        <w:br/>
        <w:t>def listen(callback):</w:t>
        <w:br/>
        <w:t xml:space="preserve">    import RPi.GPIO as GPIO</w:t>
        <w:br/>
        <w:t xml:space="preserve">    GPIO.setmode(GPIO.BCM)</w:t>
        <w:br/>
        <w:t xml:space="preserve">    for r in ROWS:</w:t>
        <w:br/>
        <w:t xml:space="preserve">        GPIO.setup(r, GPIO.OUT)</w:t>
        <w:br/>
        <w:t xml:space="preserve">        GPIO.output(r, GPIO.HIGH)</w:t>
        <w:br/>
        <w:t xml:space="preserve">    for c in COLS:</w:t>
        <w:br/>
        <w:t xml:space="preserve">        GPIO.setup(c, GPIO.IN, pull_up_down=GPIO.PUD_UP)</w:t>
        <w:br/>
        <w:t xml:space="preserve">    try:</w:t>
        <w:br/>
        <w:t xml:space="preserve">        while True:</w:t>
        <w:br/>
        <w:t xml:space="preserve">            for i, r in enumerate(ROWS):</w:t>
        <w:br/>
        <w:t xml:space="preserve">                GPIO.output(r, GPIO.LOW)</w:t>
        <w:br/>
        <w:t xml:space="preserve">                for j, c in enumerate(COLS):</w:t>
        <w:br/>
        <w:t xml:space="preserve">                    if GPIO.input(c) == 0:</w:t>
        <w:br/>
        <w:t xml:space="preserve">                        callback(KEYS[i][j])</w:t>
        <w:br/>
        <w:t xml:space="preserve">                        time.sleep(_DEBOUNCE)</w:t>
        <w:br/>
        <w:t xml:space="preserve">                GPIO.output(r, GPIO.HIGH)</w:t>
        <w:br/>
        <w:t xml:space="preserve">            time.sleep(_POLL_INTERVAL)</w:t>
        <w:br/>
        <w:t xml:space="preserve">    finally:</w:t>
        <w:br/>
        <w:t xml:space="preserve">        GPIO.cleanup()</w:t>
      </w:r>
    </w:p>
    <w:p>
      <w:pPr>
        <w:spacing w:before="240" w:after="120" w:line="390" w:lineRule="exact"/>
        <w:jc w:val="left"/>
      </w:pPr>
      <w:r>
        <w:rPr>
          <w:rFonts w:ascii="Times New Roman" w:hAnsi="Times New Roman"/>
          <w:b/>
          <w:i w:val="0"/>
          <w:sz w:val="26"/>
        </w:rPr>
        <w:t>Приложение 3 "requirements.txt - Зависимости на проекта"</w:t>
      </w:r>
    </w:p>
    <w:p>
      <w:pPr>
        <w:spacing w:before="80" w:after="80" w:line="280" w:lineRule="exact"/>
        <w:ind w:left="283"/>
        <w:jc w:val="left"/>
      </w:pPr>
      <w:r>
        <w:rPr>
          <w:rFonts w:ascii="Courier New" w:hAnsi="Courier New"/>
          <w:color w:val="202020"/>
          <w:sz w:val="18"/>
        </w:rPr>
        <w:t>Flask==3.0.3</w:t>
        <w:br/>
        <w:t>Flask-SQLAlchemy==3.1.1</w:t>
        <w:br/>
        <w:t>Flask-Login==0.6.3</w:t>
        <w:br/>
        <w:t>PyMySQL==1.1.1</w:t>
        <w:br/>
        <w:t>Werkzeug==3.0.3</w:t>
        <w:br/>
        <w:t>python-dotenv==1.0.1</w:t>
        <w:br/>
        <w:t>cryptography==42.0.8</w:t>
        <w:br/>
        <w:br/>
        <w:t>opencv-python-headless  # USB камера - MJPEG стрийминг</w:t>
        <w:br/>
        <w:t>face_recognition        # разпознаване на лица (изисква dlib)</w:t>
        <w:br/>
        <w:br/>
        <w:t># Само за Raspberry Pi - инсталирайте ръчно на хардуера:</w:t>
        <w:br/>
        <w:t># RPi.GPIO       # матрична клавиатура (4x3)</w:t>
        <w:br/>
        <w:t># pyfingerprint  # AS608/R307 сензор за пръстови отпечатъци</w:t>
      </w:r>
    </w:p>
    <w:sectPr w:rsidR="00FC693F" w:rsidRPr="0006063C" w:rsidSect="00034616">
      <w:pgSz w:w="12240" w:h="15840"/>
      <w:pgMar w:top="1134" w:right="850"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